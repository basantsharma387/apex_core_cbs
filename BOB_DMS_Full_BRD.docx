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Bank of Bhutan (BOB) Document Management System (DMS) - Full BRD</w:t>
      </w:r>
    </w:p>
    <w:p>
      <w:pPr>
        <w:pStyle w:val="Heading1"/>
      </w:pPr>
      <w:r>
        <w:t>Section 1</w:t>
      </w:r>
    </w:p>
    <w:p>
      <w:r>
        <w:br/>
        <w:t>1. Introduction</w:t>
        <w:br/>
        <w:t>This document provides a comprehensive Business Requirement Document (BRD) for the implementation of a Document Management System (DMS) for Bank of Bhutan.</w:t>
        <w:br/>
        <w:br/>
        <w:t>2. Objectives</w:t>
        <w:br/>
        <w:t>- Digitization of documents</w:t>
        <w:br/>
        <w:t>- Centralized storage</w:t>
        <w:br/>
        <w:t>- Integration with CBS, LOS, LMS</w:t>
        <w:br/>
        <w:t>- Regulatory compliance</w:t>
        <w:br/>
        <w:br/>
        <w:t>3. Scope</w:t>
        <w:br/>
        <w:t>Includes document capture, storage, retrieval, workflow, integration and reporting.</w:t>
        <w:br/>
        <w:br/>
        <w:t>4. Stakeholders</w:t>
        <w:br/>
        <w:t>Operations, Credit, Risk, Compliance, IT, Audit</w:t>
        <w:br/>
        <w:br/>
        <w:t>5. Functional Requirements</w:t>
        <w:br/>
        <w:t>- Document Upload</w:t>
        <w:br/>
        <w:t>- OCR Extraction</w:t>
        <w:br/>
        <w:t>- Classification</w:t>
        <w:br/>
        <w:t>- Search &amp; Retrieval</w:t>
        <w:br/>
        <w:t>- Version Control</w:t>
        <w:br/>
        <w:t>- Workflow (Maker-Checker)</w:t>
        <w:br/>
        <w:br/>
        <w:t>6. Non-Functional Requirements</w:t>
        <w:br/>
        <w:t>- Performance</w:t>
        <w:br/>
        <w:t>- Security</w:t>
        <w:br/>
        <w:t>- Scalability</w:t>
        <w:br/>
        <w:t>- Availability</w:t>
        <w:br/>
        <w:br/>
        <w:t>7. System Architecture</w:t>
        <w:br/>
        <w:t>API-driven microservices architecture with cloud/on-prem deployment</w:t>
        <w:br/>
        <w:br/>
        <w:t>8. Integration Requirements</w:t>
        <w:br/>
        <w:t>CBS, LOS, LMS, AML, IFRS systems</w:t>
        <w:br/>
        <w:br/>
        <w:t>9. Data Model</w:t>
        <w:br/>
        <w:t>Document Master, Metadata, Audit Tables</w:t>
        <w:br/>
        <w:br/>
        <w:t>10. API Specifications</w:t>
        <w:br/>
        <w:t>Upload, Fetch, Search APIs</w:t>
        <w:br/>
        <w:br/>
        <w:t>11. User Roles</w:t>
        <w:br/>
        <w:t>Admin, Branch User, Credit Officer, Auditor</w:t>
        <w:br/>
        <w:br/>
        <w:t>12. Security</w:t>
        <w:br/>
        <w:t>Encryption, RBAC, Audit Logs</w:t>
        <w:br/>
        <w:br/>
        <w:t>13. Compliance</w:t>
        <w:br/>
        <w:t>KYC, AML, Regulatory retention</w:t>
        <w:br/>
        <w:br/>
        <w:t>14. Reporting</w:t>
        <w:br/>
        <w:t>Dashboards for document status, audit logs</w:t>
        <w:br/>
        <w:br/>
        <w:t>15. Workflow</w:t>
        <w:br/>
        <w:t>Upload → Review → Approve → Archive</w:t>
        <w:br/>
        <w:br/>
        <w:t>16. AI Capabilities</w:t>
        <w:br/>
        <w:t>OCR, classification, fraud detection</w:t>
        <w:br/>
        <w:br/>
        <w:t>17. Deployment</w:t>
        <w:br/>
        <w:t>Cloud/on-prem, CI/CD</w:t>
        <w:br/>
        <w:br/>
        <w:t>18. Testing</w:t>
        <w:br/>
        <w:t>Unit, Integration, UAT</w:t>
        <w:br/>
        <w:br/>
        <w:t>19. Risks &amp; Mitigation</w:t>
        <w:br/>
        <w:t>Data loss, security breaches</w:t>
        <w:br/>
        <w:br/>
        <w:t>20. Conclusion</w:t>
        <w:br/>
        <w:t>This DMS enables digital transformation for BOB</w:t>
        <w:br/>
      </w:r>
    </w:p>
    <w:p>
      <w:pPr>
        <w:pStyle w:val="Heading1"/>
      </w:pPr>
      <w:r>
        <w:t>Section 2</w:t>
      </w:r>
    </w:p>
    <w:p>
      <w:r>
        <w:br/>
        <w:t>1. Introduction</w:t>
        <w:br/>
        <w:t>This document provides a comprehensive Business Requirement Document (BRD) for the implementation of a Document Management System (DMS) for Bank of Bhutan.</w:t>
        <w:br/>
        <w:br/>
        <w:t>2. Objectives</w:t>
        <w:br/>
        <w:t>- Digitization of documents</w:t>
        <w:br/>
        <w:t>- Centralized storage</w:t>
        <w:br/>
        <w:t>- Integration with CBS, LOS, LMS</w:t>
        <w:br/>
        <w:t>- Regulatory compliance</w:t>
        <w:br/>
        <w:br/>
        <w:t>3. Scope</w:t>
        <w:br/>
        <w:t>Includes document capture, storage, retrieval, workflow, integration and reporting.</w:t>
        <w:br/>
        <w:br/>
        <w:t>4. Stakeholders</w:t>
        <w:br/>
        <w:t>Operations, Credit, Risk, Compliance, IT, Audit</w:t>
        <w:br/>
        <w:br/>
        <w:t>5. Functional Requirements</w:t>
        <w:br/>
        <w:t>- Document Upload</w:t>
        <w:br/>
        <w:t>- OCR Extraction</w:t>
        <w:br/>
        <w:t>- Classification</w:t>
        <w:br/>
        <w:t>- Search &amp; Retrieval</w:t>
        <w:br/>
        <w:t>- Version Control</w:t>
        <w:br/>
        <w:t>- Workflow (Maker-Checker)</w:t>
        <w:br/>
        <w:br/>
        <w:t>6. Non-Functional Requirements</w:t>
        <w:br/>
        <w:t>- Performance</w:t>
        <w:br/>
        <w:t>- Security</w:t>
        <w:br/>
        <w:t>- Scalability</w:t>
        <w:br/>
        <w:t>- Availability</w:t>
        <w:br/>
        <w:br/>
        <w:t>7. System Architecture</w:t>
        <w:br/>
        <w:t>API-driven microservices architecture with cloud/on-prem deployment</w:t>
        <w:br/>
        <w:br/>
        <w:t>8. Integration Requirements</w:t>
        <w:br/>
        <w:t>CBS, LOS, LMS, AML, IFRS systems</w:t>
        <w:br/>
        <w:br/>
        <w:t>9. Data Model</w:t>
        <w:br/>
        <w:t>Document Master, Metadata, Audit Tables</w:t>
        <w:br/>
        <w:br/>
        <w:t>10. API Specifications</w:t>
        <w:br/>
        <w:t>Upload, Fetch, Search APIs</w:t>
        <w:br/>
        <w:br/>
        <w:t>11. User Roles</w:t>
        <w:br/>
        <w:t>Admin, Branch User, Credit Officer, Auditor</w:t>
        <w:br/>
        <w:br/>
        <w:t>12. Security</w:t>
        <w:br/>
        <w:t>Encryption, RBAC, Audit Logs</w:t>
        <w:br/>
        <w:br/>
        <w:t>13. Compliance</w:t>
        <w:br/>
        <w:t>KYC, AML, Regulatory retention</w:t>
        <w:br/>
        <w:br/>
        <w:t>14. Reporting</w:t>
        <w:br/>
        <w:t>Dashboards for document status, audit logs</w:t>
        <w:br/>
        <w:br/>
        <w:t>15. Workflow</w:t>
        <w:br/>
        <w:t>Upload → Review → Approve → Archive</w:t>
        <w:br/>
        <w:br/>
        <w:t>16. AI Capabilities</w:t>
        <w:br/>
        <w:t>OCR, classification, fraud detection</w:t>
        <w:br/>
        <w:br/>
        <w:t>17. Deployment</w:t>
        <w:br/>
        <w:t>Cloud/on-prem, CI/CD</w:t>
        <w:br/>
        <w:br/>
        <w:t>18. Testing</w:t>
        <w:br/>
        <w:t>Unit, Integration, UAT</w:t>
        <w:br/>
        <w:br/>
        <w:t>19. Risks &amp; Mitigation</w:t>
        <w:br/>
        <w:t>Data loss, security breaches</w:t>
        <w:br/>
        <w:br/>
        <w:t>20. Conclusion</w:t>
        <w:br/>
        <w:t>This DMS enables digital transformation for BOB</w:t>
        <w:br/>
      </w:r>
    </w:p>
    <w:p>
      <w:pPr>
        <w:pStyle w:val="Heading1"/>
      </w:pPr>
      <w:r>
        <w:t>Section 3</w:t>
      </w:r>
    </w:p>
    <w:p>
      <w:r>
        <w:br/>
        <w:t>1. Introduction</w:t>
        <w:br/>
        <w:t>This document provides a comprehensive Business Requirement Document (BRD) for the implementation of a Document Management System (DMS) for Bank of Bhutan.</w:t>
        <w:br/>
        <w:br/>
        <w:t>2. Objectives</w:t>
        <w:br/>
        <w:t>- Digitization of documents</w:t>
        <w:br/>
        <w:t>- Centralized storage</w:t>
        <w:br/>
        <w:t>- Integration with CBS, LOS, LMS</w:t>
        <w:br/>
        <w:t>- Regulatory compliance</w:t>
        <w:br/>
        <w:br/>
        <w:t>3. Scope</w:t>
        <w:br/>
        <w:t>Includes document capture, storage, retrieval, workflow, integration and reporting.</w:t>
        <w:br/>
        <w:br/>
        <w:t>4. Stakeholders</w:t>
        <w:br/>
        <w:t>Operations, Credit, Risk, Compliance, IT, Audit</w:t>
        <w:br/>
        <w:br/>
        <w:t>5. Functional Requirements</w:t>
        <w:br/>
        <w:t>- Document Upload</w:t>
        <w:br/>
        <w:t>- OCR Extraction</w:t>
        <w:br/>
        <w:t>- Classification</w:t>
        <w:br/>
        <w:t>- Search &amp; Retrieval</w:t>
        <w:br/>
        <w:t>- Version Control</w:t>
        <w:br/>
        <w:t>- Workflow (Maker-Checker)</w:t>
        <w:br/>
        <w:br/>
        <w:t>6. Non-Functional Requirements</w:t>
        <w:br/>
        <w:t>- Performance</w:t>
        <w:br/>
        <w:t>- Security</w:t>
        <w:br/>
        <w:t>- Scalability</w:t>
        <w:br/>
        <w:t>- Availability</w:t>
        <w:br/>
        <w:br/>
        <w:t>7. System Architecture</w:t>
        <w:br/>
        <w:t>API-driven microservices architecture with cloud/on-prem deployment</w:t>
        <w:br/>
        <w:br/>
        <w:t>8. Integration Requirements</w:t>
        <w:br/>
        <w:t>CBS, LOS, LMS, AML, IFRS systems</w:t>
        <w:br/>
        <w:br/>
        <w:t>9. Data Model</w:t>
        <w:br/>
        <w:t>Document Master, Metadata, Audit Tables</w:t>
        <w:br/>
        <w:br/>
        <w:t>10. API Specifications</w:t>
        <w:br/>
        <w:t>Upload, Fetch, Search APIs</w:t>
        <w:br/>
        <w:br/>
        <w:t>11. User Roles</w:t>
        <w:br/>
        <w:t>Admin, Branch User, Credit Officer, Auditor</w:t>
        <w:br/>
        <w:br/>
        <w:t>12. Security</w:t>
        <w:br/>
        <w:t>Encryption, RBAC, Audit Logs</w:t>
        <w:br/>
        <w:br/>
        <w:t>13. Compliance</w:t>
        <w:br/>
        <w:t>KYC, AML, Regulatory retention</w:t>
        <w:br/>
        <w:br/>
        <w:t>14. Reporting</w:t>
        <w:br/>
        <w:t>Dashboards for document status, audit logs</w:t>
        <w:br/>
        <w:br/>
        <w:t>15. Workflow</w:t>
        <w:br/>
        <w:t>Upload → Review → Approve → Archive</w:t>
        <w:br/>
        <w:br/>
        <w:t>16. AI Capabilities</w:t>
        <w:br/>
        <w:t>OCR, classification, fraud detection</w:t>
        <w:br/>
        <w:br/>
        <w:t>17. Deployment</w:t>
        <w:br/>
        <w:t>Cloud/on-prem, CI/CD</w:t>
        <w:br/>
        <w:br/>
        <w:t>18. Testing</w:t>
        <w:br/>
        <w:t>Unit, Integration, UAT</w:t>
        <w:br/>
        <w:br/>
        <w:t>19. Risks &amp; Mitigation</w:t>
        <w:br/>
        <w:t>Data loss, security breaches</w:t>
        <w:br/>
        <w:br/>
        <w:t>20. Conclusion</w:t>
        <w:br/>
        <w:t>This DMS enables digital transformation for BOB</w:t>
        <w:br/>
      </w:r>
    </w:p>
    <w:p>
      <w:pPr>
        <w:pStyle w:val="Heading1"/>
      </w:pPr>
      <w:r>
        <w:t>Section 4</w:t>
      </w:r>
    </w:p>
    <w:p>
      <w:r>
        <w:br/>
        <w:t>1. Introduction</w:t>
        <w:br/>
        <w:t>This document provides a comprehensive Business Requirement Document (BRD) for the implementation of a Document Management System (DMS) for Bank of Bhutan.</w:t>
        <w:br/>
        <w:br/>
        <w:t>2. Objectives</w:t>
        <w:br/>
        <w:t>- Digitization of documents</w:t>
        <w:br/>
        <w:t>- Centralized storage</w:t>
        <w:br/>
        <w:t>- Integration with CBS, LOS, LMS</w:t>
        <w:br/>
        <w:t>- Regulatory compliance</w:t>
        <w:br/>
        <w:br/>
        <w:t>3. Scope</w:t>
        <w:br/>
        <w:t>Includes document capture, storage, retrieval, workflow, integration and reporting.</w:t>
        <w:br/>
        <w:br/>
        <w:t>4. Stakeholders</w:t>
        <w:br/>
        <w:t>Operations, Credit, Risk, Compliance, IT, Audit</w:t>
        <w:br/>
        <w:br/>
        <w:t>5. Functional Requirements</w:t>
        <w:br/>
        <w:t>- Document Upload</w:t>
        <w:br/>
        <w:t>- OCR Extraction</w:t>
        <w:br/>
        <w:t>- Classification</w:t>
        <w:br/>
        <w:t>- Search &amp; Retrieval</w:t>
        <w:br/>
        <w:t>- Version Control</w:t>
        <w:br/>
        <w:t>- Workflow (Maker-Checker)</w:t>
        <w:br/>
        <w:br/>
        <w:t>6. Non-Functional Requirements</w:t>
        <w:br/>
        <w:t>- Performance</w:t>
        <w:br/>
        <w:t>- Security</w:t>
        <w:br/>
        <w:t>- Scalability</w:t>
        <w:br/>
        <w:t>- Availability</w:t>
        <w:br/>
        <w:br/>
        <w:t>7. System Architecture</w:t>
        <w:br/>
        <w:t>API-driven microservices architecture with cloud/on-prem deployment</w:t>
        <w:br/>
        <w:br/>
        <w:t>8. Integration Requirements</w:t>
        <w:br/>
        <w:t>CBS, LOS, LMS, AML, IFRS systems</w:t>
        <w:br/>
        <w:br/>
        <w:t>9. Data Model</w:t>
        <w:br/>
        <w:t>Document Master, Metadata, Audit Tables</w:t>
        <w:br/>
        <w:br/>
        <w:t>10. API Specifications</w:t>
        <w:br/>
        <w:t>Upload, Fetch, Search APIs</w:t>
        <w:br/>
        <w:br/>
        <w:t>11. User Roles</w:t>
        <w:br/>
        <w:t>Admin, Branch User, Credit Officer, Auditor</w:t>
        <w:br/>
        <w:br/>
        <w:t>12. Security</w:t>
        <w:br/>
        <w:t>Encryption, RBAC, Audit Logs</w:t>
        <w:br/>
        <w:br/>
        <w:t>13. Compliance</w:t>
        <w:br/>
        <w:t>KYC, AML, Regulatory retention</w:t>
        <w:br/>
        <w:br/>
        <w:t>14. Reporting</w:t>
        <w:br/>
        <w:t>Dashboards for document status, audit logs</w:t>
        <w:br/>
        <w:br/>
        <w:t>15. Workflow</w:t>
        <w:br/>
        <w:t>Upload → Review → Approve → Archive</w:t>
        <w:br/>
        <w:br/>
        <w:t>16. AI Capabilities</w:t>
        <w:br/>
        <w:t>OCR, classification, fraud detection</w:t>
        <w:br/>
        <w:br/>
        <w:t>17. Deployment</w:t>
        <w:br/>
        <w:t>Cloud/on-prem, CI/CD</w:t>
        <w:br/>
        <w:br/>
        <w:t>18. Testing</w:t>
        <w:br/>
        <w:t>Unit, Integration, UAT</w:t>
        <w:br/>
        <w:br/>
        <w:t>19. Risks &amp; Mitigation</w:t>
        <w:br/>
        <w:t>Data loss, security breaches</w:t>
        <w:br/>
        <w:br/>
        <w:t>20. Conclusion</w:t>
        <w:br/>
        <w:t>This DMS enables digital transformation for BOB</w:t>
        <w:br/>
      </w:r>
    </w:p>
    <w:p>
      <w:pPr>
        <w:pStyle w:val="Heading1"/>
      </w:pPr>
      <w:r>
        <w:t>Section 5</w:t>
      </w:r>
    </w:p>
    <w:p>
      <w:r>
        <w:br/>
        <w:t>1. Introduction</w:t>
        <w:br/>
        <w:t>This document provides a comprehensive Business Requirement Document (BRD) for the implementation of a Document Management System (DMS) for Bank of Bhutan.</w:t>
        <w:br/>
        <w:br/>
        <w:t>2. Objectives</w:t>
        <w:br/>
        <w:t>- Digitization of documents</w:t>
        <w:br/>
        <w:t>- Centralized storage</w:t>
        <w:br/>
        <w:t>- Integration with CBS, LOS, LMS</w:t>
        <w:br/>
        <w:t>- Regulatory compliance</w:t>
        <w:br/>
        <w:br/>
        <w:t>3. Scope</w:t>
        <w:br/>
        <w:t>Includes document capture, storage, retrieval, workflow, integration and reporting.</w:t>
        <w:br/>
        <w:br/>
        <w:t>4. Stakeholders</w:t>
        <w:br/>
        <w:t>Operations, Credit, Risk, Compliance, IT, Audit</w:t>
        <w:br/>
        <w:br/>
        <w:t>5. Functional Requirements</w:t>
        <w:br/>
        <w:t>- Document Upload</w:t>
        <w:br/>
        <w:t>- OCR Extraction</w:t>
        <w:br/>
        <w:t>- Classification</w:t>
        <w:br/>
        <w:t>- Search &amp; Retrieval</w:t>
        <w:br/>
        <w:t>- Version Control</w:t>
        <w:br/>
        <w:t>- Workflow (Maker-Checker)</w:t>
        <w:br/>
        <w:br/>
        <w:t>6. Non-Functional Requirements</w:t>
        <w:br/>
        <w:t>- Performance</w:t>
        <w:br/>
        <w:t>- Security</w:t>
        <w:br/>
        <w:t>- Scalability</w:t>
        <w:br/>
        <w:t>- Availability</w:t>
        <w:br/>
        <w:br/>
        <w:t>7. System Architecture</w:t>
        <w:br/>
        <w:t>API-driven microservices architecture with cloud/on-prem deployment</w:t>
        <w:br/>
        <w:br/>
        <w:t>8. Integration Requirements</w:t>
        <w:br/>
        <w:t>CBS, LOS, LMS, AML, IFRS systems</w:t>
        <w:br/>
        <w:br/>
        <w:t>9. Data Model</w:t>
        <w:br/>
        <w:t>Document Master, Metadata, Audit Tables</w:t>
        <w:br/>
        <w:br/>
        <w:t>10. API Specifications</w:t>
        <w:br/>
        <w:t>Upload, Fetch, Search APIs</w:t>
        <w:br/>
        <w:br/>
        <w:t>11. User Roles</w:t>
        <w:br/>
        <w:t>Admin, Branch User, Credit Officer, Auditor</w:t>
        <w:br/>
        <w:br/>
        <w:t>12. Security</w:t>
        <w:br/>
        <w:t>Encryption, RBAC, Audit Logs</w:t>
        <w:br/>
        <w:br/>
        <w:t>13. Compliance</w:t>
        <w:br/>
        <w:t>KYC, AML, Regulatory retention</w:t>
        <w:br/>
        <w:br/>
        <w:t>14. Reporting</w:t>
        <w:br/>
        <w:t>Dashboards for document status, audit logs</w:t>
        <w:br/>
        <w:br/>
        <w:t>15. Workflow</w:t>
        <w:br/>
        <w:t>Upload → Review → Approve → Archive</w:t>
        <w:br/>
        <w:br/>
        <w:t>16. AI Capabilities</w:t>
        <w:br/>
        <w:t>OCR, classification, fraud detection</w:t>
        <w:br/>
        <w:br/>
        <w:t>17. Deployment</w:t>
        <w:br/>
        <w:t>Cloud/on-prem, CI/CD</w:t>
        <w:br/>
        <w:br/>
        <w:t>18. Testing</w:t>
        <w:br/>
        <w:t>Unit, Integration, UAT</w:t>
        <w:br/>
        <w:br/>
        <w:t>19. Risks &amp; Mitigation</w:t>
        <w:br/>
        <w:t>Data loss, security breaches</w:t>
        <w:br/>
        <w:br/>
        <w:t>20. Conclusion</w:t>
        <w:br/>
        <w:t>This DMS enables digital transformation for BOB</w:t>
        <w:br/>
      </w:r>
    </w:p>
    <w:p>
      <w:pPr>
        <w:pStyle w:val="Heading1"/>
      </w:pPr>
      <w:r>
        <w:t>Section 6</w:t>
      </w:r>
    </w:p>
    <w:p>
      <w:r>
        <w:br/>
        <w:t>1. Introduction</w:t>
        <w:br/>
        <w:t>This document provides a comprehensive Business Requirement Document (BRD) for the implementation of a Document Management System (DMS) for Bank of Bhutan.</w:t>
        <w:br/>
        <w:br/>
        <w:t>2. Objectives</w:t>
        <w:br/>
        <w:t>- Digitization of documents</w:t>
        <w:br/>
        <w:t>- Centralized storage</w:t>
        <w:br/>
        <w:t>- Integration with CBS, LOS, LMS</w:t>
        <w:br/>
        <w:t>- Regulatory compliance</w:t>
        <w:br/>
        <w:br/>
        <w:t>3. Scope</w:t>
        <w:br/>
        <w:t>Includes document capture, storage, retrieval, workflow, integration and reporting.</w:t>
        <w:br/>
        <w:br/>
        <w:t>4. Stakeholders</w:t>
        <w:br/>
        <w:t>Operations, Credit, Risk, Compliance, IT, Audit</w:t>
        <w:br/>
        <w:br/>
        <w:t>5. Functional Requirements</w:t>
        <w:br/>
        <w:t>- Document Upload</w:t>
        <w:br/>
        <w:t>- OCR Extraction</w:t>
        <w:br/>
        <w:t>- Classification</w:t>
        <w:br/>
        <w:t>- Search &amp; Retrieval</w:t>
        <w:br/>
        <w:t>- Version Control</w:t>
        <w:br/>
        <w:t>- Workflow (Maker-Checker)</w:t>
        <w:br/>
        <w:br/>
        <w:t>6. Non-Functional Requirements</w:t>
        <w:br/>
        <w:t>- Performance</w:t>
        <w:br/>
        <w:t>- Security</w:t>
        <w:br/>
        <w:t>- Scalability</w:t>
        <w:br/>
        <w:t>- Availability</w:t>
        <w:br/>
        <w:br/>
        <w:t>7. System Architecture</w:t>
        <w:br/>
        <w:t>API-driven microservices architecture with cloud/on-prem deployment</w:t>
        <w:br/>
        <w:br/>
        <w:t>8. Integration Requirements</w:t>
        <w:br/>
        <w:t>CBS, LOS, LMS, AML, IFRS systems</w:t>
        <w:br/>
        <w:br/>
        <w:t>9. Data Model</w:t>
        <w:br/>
        <w:t>Document Master, Metadata, Audit Tables</w:t>
        <w:br/>
        <w:br/>
        <w:t>10. API Specifications</w:t>
        <w:br/>
        <w:t>Upload, Fetch, Search APIs</w:t>
        <w:br/>
        <w:br/>
        <w:t>11. User Roles</w:t>
        <w:br/>
        <w:t>Admin, Branch User, Credit Officer, Auditor</w:t>
        <w:br/>
        <w:br/>
        <w:t>12. Security</w:t>
        <w:br/>
        <w:t>Encryption, RBAC, Audit Logs</w:t>
        <w:br/>
        <w:br/>
        <w:t>13. Compliance</w:t>
        <w:br/>
        <w:t>KYC, AML, Regulatory retention</w:t>
        <w:br/>
        <w:br/>
        <w:t>14. Reporting</w:t>
        <w:br/>
        <w:t>Dashboards for document status, audit logs</w:t>
        <w:br/>
        <w:br/>
        <w:t>15. Workflow</w:t>
        <w:br/>
        <w:t>Upload → Review → Approve → Archive</w:t>
        <w:br/>
        <w:br/>
        <w:t>16. AI Capabilities</w:t>
        <w:br/>
        <w:t>OCR, classification, fraud detection</w:t>
        <w:br/>
        <w:br/>
        <w:t>17. Deployment</w:t>
        <w:br/>
        <w:t>Cloud/on-prem, CI/CD</w:t>
        <w:br/>
        <w:br/>
        <w:t>18. Testing</w:t>
        <w:br/>
        <w:t>Unit, Integration, UAT</w:t>
        <w:br/>
        <w:br/>
        <w:t>19. Risks &amp; Mitigation</w:t>
        <w:br/>
        <w:t>Data loss, security breaches</w:t>
        <w:br/>
        <w:br/>
        <w:t>20. Conclusion</w:t>
        <w:br/>
        <w:t>This DMS enables digital transformation for BOB</w:t>
        <w:br/>
      </w:r>
    </w:p>
    <w:p>
      <w:pPr>
        <w:pStyle w:val="Heading1"/>
      </w:pPr>
      <w:r>
        <w:t>Section 7</w:t>
      </w:r>
    </w:p>
    <w:p>
      <w:r>
        <w:br/>
        <w:t>1. Introduction</w:t>
        <w:br/>
        <w:t>This document provides a comprehensive Business Requirement Document (BRD) for the implementation of a Document Management System (DMS) for Bank of Bhutan.</w:t>
        <w:br/>
        <w:br/>
        <w:t>2. Objectives</w:t>
        <w:br/>
        <w:t>- Digitization of documents</w:t>
        <w:br/>
        <w:t>- Centralized storage</w:t>
        <w:br/>
        <w:t>- Integration with CBS, LOS, LMS</w:t>
        <w:br/>
        <w:t>- Regulatory compliance</w:t>
        <w:br/>
        <w:br/>
        <w:t>3. Scope</w:t>
        <w:br/>
        <w:t>Includes document capture, storage, retrieval, workflow, integration and reporting.</w:t>
        <w:br/>
        <w:br/>
        <w:t>4. Stakeholders</w:t>
        <w:br/>
        <w:t>Operations, Credit, Risk, Compliance, IT, Audit</w:t>
        <w:br/>
        <w:br/>
        <w:t>5. Functional Requirements</w:t>
        <w:br/>
        <w:t>- Document Upload</w:t>
        <w:br/>
        <w:t>- OCR Extraction</w:t>
        <w:br/>
        <w:t>- Classification</w:t>
        <w:br/>
        <w:t>- Search &amp; Retrieval</w:t>
        <w:br/>
        <w:t>- Version Control</w:t>
        <w:br/>
        <w:t>- Workflow (Maker-Checker)</w:t>
        <w:br/>
        <w:br/>
        <w:t>6. Non-Functional Requirements</w:t>
        <w:br/>
        <w:t>- Performance</w:t>
        <w:br/>
        <w:t>- Security</w:t>
        <w:br/>
        <w:t>- Scalability</w:t>
        <w:br/>
        <w:t>- Availability</w:t>
        <w:br/>
        <w:br/>
        <w:t>7. System Architecture</w:t>
        <w:br/>
        <w:t>API-driven microservices architecture with cloud/on-prem deployment</w:t>
        <w:br/>
        <w:br/>
        <w:t>8. Integration Requirements</w:t>
        <w:br/>
        <w:t>CBS, LOS, LMS, AML, IFRS systems</w:t>
        <w:br/>
        <w:br/>
        <w:t>9. Data Model</w:t>
        <w:br/>
        <w:t>Document Master, Metadata, Audit Tables</w:t>
        <w:br/>
        <w:br/>
        <w:t>10. API Specifications</w:t>
        <w:br/>
        <w:t>Upload, Fetch, Search APIs</w:t>
        <w:br/>
        <w:br/>
        <w:t>11. User Roles</w:t>
        <w:br/>
        <w:t>Admin, Branch User, Credit Officer, Auditor</w:t>
        <w:br/>
        <w:br/>
        <w:t>12. Security</w:t>
        <w:br/>
        <w:t>Encryption, RBAC, Audit Logs</w:t>
        <w:br/>
        <w:br/>
        <w:t>13. Compliance</w:t>
        <w:br/>
        <w:t>KYC, AML, Regulatory retention</w:t>
        <w:br/>
        <w:br/>
        <w:t>14. Reporting</w:t>
        <w:br/>
        <w:t>Dashboards for document status, audit logs</w:t>
        <w:br/>
        <w:br/>
        <w:t>15. Workflow</w:t>
        <w:br/>
        <w:t>Upload → Review → Approve → Archive</w:t>
        <w:br/>
        <w:br/>
        <w:t>16. AI Capabilities</w:t>
        <w:br/>
        <w:t>OCR, classification, fraud detection</w:t>
        <w:br/>
        <w:br/>
        <w:t>17. Deployment</w:t>
        <w:br/>
        <w:t>Cloud/on-prem, CI/CD</w:t>
        <w:br/>
        <w:br/>
        <w:t>18. Testing</w:t>
        <w:br/>
        <w:t>Unit, Integration, UAT</w:t>
        <w:br/>
        <w:br/>
        <w:t>19. Risks &amp; Mitigation</w:t>
        <w:br/>
        <w:t>Data loss, security breaches</w:t>
        <w:br/>
        <w:br/>
        <w:t>20. Conclusion</w:t>
        <w:br/>
        <w:t>This DMS enables digital transformation for BOB</w:t>
        <w:br/>
      </w:r>
    </w:p>
    <w:p>
      <w:pPr>
        <w:pStyle w:val="Heading1"/>
      </w:pPr>
      <w:r>
        <w:t>Section 8</w:t>
      </w:r>
    </w:p>
    <w:p>
      <w:r>
        <w:br/>
        <w:t>1. Introduction</w:t>
        <w:br/>
        <w:t>This document provides a comprehensive Business Requirement Document (BRD) for the implementation of a Document Management System (DMS) for Bank of Bhutan.</w:t>
        <w:br/>
        <w:br/>
        <w:t>2. Objectives</w:t>
        <w:br/>
        <w:t>- Digitization of documents</w:t>
        <w:br/>
        <w:t>- Centralized storage</w:t>
        <w:br/>
        <w:t>- Integration with CBS, LOS, LMS</w:t>
        <w:br/>
        <w:t>- Regulatory compliance</w:t>
        <w:br/>
        <w:br/>
        <w:t>3. Scope</w:t>
        <w:br/>
        <w:t>Includes document capture, storage, retrieval, workflow, integration and reporting.</w:t>
        <w:br/>
        <w:br/>
        <w:t>4. Stakeholders</w:t>
        <w:br/>
        <w:t>Operations, Credit, Risk, Compliance, IT, Audit</w:t>
        <w:br/>
        <w:br/>
        <w:t>5. Functional Requirements</w:t>
        <w:br/>
        <w:t>- Document Upload</w:t>
        <w:br/>
        <w:t>- OCR Extraction</w:t>
        <w:br/>
        <w:t>- Classification</w:t>
        <w:br/>
        <w:t>- Search &amp; Retrieval</w:t>
        <w:br/>
        <w:t>- Version Control</w:t>
        <w:br/>
        <w:t>- Workflow (Maker-Checker)</w:t>
        <w:br/>
        <w:br/>
        <w:t>6. Non-Functional Requirements</w:t>
        <w:br/>
        <w:t>- Performance</w:t>
        <w:br/>
        <w:t>- Security</w:t>
        <w:br/>
        <w:t>- Scalability</w:t>
        <w:br/>
        <w:t>- Availability</w:t>
        <w:br/>
        <w:br/>
        <w:t>7. System Architecture</w:t>
        <w:br/>
        <w:t>API-driven microservices architecture with cloud/on-prem deployment</w:t>
        <w:br/>
        <w:br/>
        <w:t>8. Integration Requirements</w:t>
        <w:br/>
        <w:t>CBS, LOS, LMS, AML, IFRS systems</w:t>
        <w:br/>
        <w:br/>
        <w:t>9. Data Model</w:t>
        <w:br/>
        <w:t>Document Master, Metadata, Audit Tables</w:t>
        <w:br/>
        <w:br/>
        <w:t>10. API Specifications</w:t>
        <w:br/>
        <w:t>Upload, Fetch, Search APIs</w:t>
        <w:br/>
        <w:br/>
        <w:t>11. User Roles</w:t>
        <w:br/>
        <w:t>Admin, Branch User, Credit Officer, Auditor</w:t>
        <w:br/>
        <w:br/>
        <w:t>12. Security</w:t>
        <w:br/>
        <w:t>Encryption, RBAC, Audit Logs</w:t>
        <w:br/>
        <w:br/>
        <w:t>13. Compliance</w:t>
        <w:br/>
        <w:t>KYC, AML, Regulatory retention</w:t>
        <w:br/>
        <w:br/>
        <w:t>14. Reporting</w:t>
        <w:br/>
        <w:t>Dashboards for document status, audit logs</w:t>
        <w:br/>
        <w:br/>
        <w:t>15. Workflow</w:t>
        <w:br/>
        <w:t>Upload → Review → Approve → Archive</w:t>
        <w:br/>
        <w:br/>
        <w:t>16. AI Capabilities</w:t>
        <w:br/>
        <w:t>OCR, classification, fraud detection</w:t>
        <w:br/>
        <w:br/>
        <w:t>17. Deployment</w:t>
        <w:br/>
        <w:t>Cloud/on-prem, CI/CD</w:t>
        <w:br/>
        <w:br/>
        <w:t>18. Testing</w:t>
        <w:br/>
        <w:t>Unit, Integration, UAT</w:t>
        <w:br/>
        <w:br/>
        <w:t>19. Risks &amp; Mitigation</w:t>
        <w:br/>
        <w:t>Data loss, security breaches</w:t>
        <w:br/>
        <w:br/>
        <w:t>20. Conclusion</w:t>
        <w:br/>
        <w:t>This DMS enables digital transformation for BOB</w:t>
        <w:br/>
      </w:r>
    </w:p>
    <w:p>
      <w:pPr>
        <w:pStyle w:val="Heading1"/>
      </w:pPr>
      <w:r>
        <w:t>Section 9</w:t>
      </w:r>
    </w:p>
    <w:p>
      <w:r>
        <w:br/>
        <w:t>1. Introduction</w:t>
        <w:br/>
        <w:t>This document provides a comprehensive Business Requirement Document (BRD) for the implementation of a Document Management System (DMS) for Bank of Bhutan.</w:t>
        <w:br/>
        <w:br/>
        <w:t>2. Objectives</w:t>
        <w:br/>
        <w:t>- Digitization of documents</w:t>
        <w:br/>
        <w:t>- Centralized storage</w:t>
        <w:br/>
        <w:t>- Integration with CBS, LOS, LMS</w:t>
        <w:br/>
        <w:t>- Regulatory compliance</w:t>
        <w:br/>
        <w:br/>
        <w:t>3. Scope</w:t>
        <w:br/>
        <w:t>Includes document capture, storage, retrieval, workflow, integration and reporting.</w:t>
        <w:br/>
        <w:br/>
        <w:t>4. Stakeholders</w:t>
        <w:br/>
        <w:t>Operations, Credit, Risk, Compliance, IT, Audit</w:t>
        <w:br/>
        <w:br/>
        <w:t>5. Functional Requirements</w:t>
        <w:br/>
        <w:t>- Document Upload</w:t>
        <w:br/>
        <w:t>- OCR Extraction</w:t>
        <w:br/>
        <w:t>- Classification</w:t>
        <w:br/>
        <w:t>- Search &amp; Retrieval</w:t>
        <w:br/>
        <w:t>- Version Control</w:t>
        <w:br/>
        <w:t>- Workflow (Maker-Checker)</w:t>
        <w:br/>
        <w:br/>
        <w:t>6. Non-Functional Requirements</w:t>
        <w:br/>
        <w:t>- Performance</w:t>
        <w:br/>
        <w:t>- Security</w:t>
        <w:br/>
        <w:t>- Scalability</w:t>
        <w:br/>
        <w:t>- Availability</w:t>
        <w:br/>
        <w:br/>
        <w:t>7. System Architecture</w:t>
        <w:br/>
        <w:t>API-driven microservices architecture with cloud/on-prem deployment</w:t>
        <w:br/>
        <w:br/>
        <w:t>8. Integration Requirements</w:t>
        <w:br/>
        <w:t>CBS, LOS, LMS, AML, IFRS systems</w:t>
        <w:br/>
        <w:br/>
        <w:t>9. Data Model</w:t>
        <w:br/>
        <w:t>Document Master, Metadata, Audit Tables</w:t>
        <w:br/>
        <w:br/>
        <w:t>10. API Specifications</w:t>
        <w:br/>
        <w:t>Upload, Fetch, Search APIs</w:t>
        <w:br/>
        <w:br/>
        <w:t>11. User Roles</w:t>
        <w:br/>
        <w:t>Admin, Branch User, Credit Officer, Auditor</w:t>
        <w:br/>
        <w:br/>
        <w:t>12. Security</w:t>
        <w:br/>
        <w:t>Encryption, RBAC, Audit Logs</w:t>
        <w:br/>
        <w:br/>
        <w:t>13. Compliance</w:t>
        <w:br/>
        <w:t>KYC, AML, Regulatory retention</w:t>
        <w:br/>
        <w:br/>
        <w:t>14. Reporting</w:t>
        <w:br/>
        <w:t>Dashboards for document status, audit logs</w:t>
        <w:br/>
        <w:br/>
        <w:t>15. Workflow</w:t>
        <w:br/>
        <w:t>Upload → Review → Approve → Archive</w:t>
        <w:br/>
        <w:br/>
        <w:t>16. AI Capabilities</w:t>
        <w:br/>
        <w:t>OCR, classification, fraud detection</w:t>
        <w:br/>
        <w:br/>
        <w:t>17. Deployment</w:t>
        <w:br/>
        <w:t>Cloud/on-prem, CI/CD</w:t>
        <w:br/>
        <w:br/>
        <w:t>18. Testing</w:t>
        <w:br/>
        <w:t>Unit, Integration, UAT</w:t>
        <w:br/>
        <w:br/>
        <w:t>19. Risks &amp; Mitigation</w:t>
        <w:br/>
        <w:t>Data loss, security breaches</w:t>
        <w:br/>
        <w:br/>
        <w:t>20. Conclusion</w:t>
        <w:br/>
        <w:t>This DMS enables digital transformation for BOB</w:t>
        <w:br/>
      </w:r>
    </w:p>
    <w:p>
      <w:pPr>
        <w:pStyle w:val="Heading1"/>
      </w:pPr>
      <w:r>
        <w:t>Section 10</w:t>
      </w:r>
    </w:p>
    <w:p>
      <w:r>
        <w:br/>
        <w:t>1. Introduction</w:t>
        <w:br/>
        <w:t>This document provides a comprehensive Business Requirement Document (BRD) for the implementation of a Document Management System (DMS) for Bank of Bhutan.</w:t>
        <w:br/>
        <w:br/>
        <w:t>2. Objectives</w:t>
        <w:br/>
        <w:t>- Digitization of documents</w:t>
        <w:br/>
        <w:t>- Centralized storage</w:t>
        <w:br/>
        <w:t>- Integration with CBS, LOS, LMS</w:t>
        <w:br/>
        <w:t>- Regulatory compliance</w:t>
        <w:br/>
        <w:br/>
        <w:t>3. Scope</w:t>
        <w:br/>
        <w:t>Includes document capture, storage, retrieval, workflow, integration and reporting.</w:t>
        <w:br/>
        <w:br/>
        <w:t>4. Stakeholders</w:t>
        <w:br/>
        <w:t>Operations, Credit, Risk, Compliance, IT, Audit</w:t>
        <w:br/>
        <w:br/>
        <w:t>5. Functional Requirements</w:t>
        <w:br/>
        <w:t>- Document Upload</w:t>
        <w:br/>
        <w:t>- OCR Extraction</w:t>
        <w:br/>
        <w:t>- Classification</w:t>
        <w:br/>
        <w:t>- Search &amp; Retrieval</w:t>
        <w:br/>
        <w:t>- Version Control</w:t>
        <w:br/>
        <w:t>- Workflow (Maker-Checker)</w:t>
        <w:br/>
        <w:br/>
        <w:t>6. Non-Functional Requirements</w:t>
        <w:br/>
        <w:t>- Performance</w:t>
        <w:br/>
        <w:t>- Security</w:t>
        <w:br/>
        <w:t>- Scalability</w:t>
        <w:br/>
        <w:t>- Availability</w:t>
        <w:br/>
        <w:br/>
        <w:t>7. System Architecture</w:t>
        <w:br/>
        <w:t>API-driven microservices architecture with cloud/on-prem deployment</w:t>
        <w:br/>
        <w:br/>
        <w:t>8. Integration Requirements</w:t>
        <w:br/>
        <w:t>CBS, LOS, LMS, AML, IFRS systems</w:t>
        <w:br/>
        <w:br/>
        <w:t>9. Data Model</w:t>
        <w:br/>
        <w:t>Document Master, Metadata, Audit Tables</w:t>
        <w:br/>
        <w:br/>
        <w:t>10. API Specifications</w:t>
        <w:br/>
        <w:t>Upload, Fetch, Search APIs</w:t>
        <w:br/>
        <w:br/>
        <w:t>11. User Roles</w:t>
        <w:br/>
        <w:t>Admin, Branch User, Credit Officer, Auditor</w:t>
        <w:br/>
        <w:br/>
        <w:t>12. Security</w:t>
        <w:br/>
        <w:t>Encryption, RBAC, Audit Logs</w:t>
        <w:br/>
        <w:br/>
        <w:t>13. Compliance</w:t>
        <w:br/>
        <w:t>KYC, AML, Regulatory retention</w:t>
        <w:br/>
        <w:br/>
        <w:t>14. Reporting</w:t>
        <w:br/>
        <w:t>Dashboards for document status, audit logs</w:t>
        <w:br/>
        <w:br/>
        <w:t>15. Workflow</w:t>
        <w:br/>
        <w:t>Upload → Review → Approve → Archive</w:t>
        <w:br/>
        <w:br/>
        <w:t>16. AI Capabilities</w:t>
        <w:br/>
        <w:t>OCR, classification, fraud detection</w:t>
        <w:br/>
        <w:br/>
        <w:t>17. Deployment</w:t>
        <w:br/>
        <w:t>Cloud/on-prem, CI/CD</w:t>
        <w:br/>
        <w:br/>
        <w:t>18. Testing</w:t>
        <w:br/>
        <w:t>Unit, Integration, UAT</w:t>
        <w:br/>
        <w:br/>
        <w:t>19. Risks &amp; Mitigation</w:t>
        <w:br/>
        <w:t>Data loss, security breaches</w:t>
        <w:br/>
        <w:br/>
        <w:t>20. Conclusion</w:t>
        <w:br/>
        <w:t>This DMS enables digital transformation for BOB</w:t>
        <w:br/>
      </w:r>
    </w:p>
    <w:p>
      <w:pPr>
        <w:pStyle w:val="Heading1"/>
      </w:pPr>
      <w:r>
        <w:t>Section 11</w:t>
      </w:r>
    </w:p>
    <w:p>
      <w:r>
        <w:br/>
        <w:t>1. Introduction</w:t>
        <w:br/>
        <w:t>This document provides a comprehensive Business Requirement Document (BRD) for the implementation of a Document Management System (DMS) for Bank of Bhutan.</w:t>
        <w:br/>
        <w:br/>
        <w:t>2. Objectives</w:t>
        <w:br/>
        <w:t>- Digitization of documents</w:t>
        <w:br/>
        <w:t>- Centralized storage</w:t>
        <w:br/>
        <w:t>- Integration with CBS, LOS, LMS</w:t>
        <w:br/>
        <w:t>- Regulatory compliance</w:t>
        <w:br/>
        <w:br/>
        <w:t>3. Scope</w:t>
        <w:br/>
        <w:t>Includes document capture, storage, retrieval, workflow, integration and reporting.</w:t>
        <w:br/>
        <w:br/>
        <w:t>4. Stakeholders</w:t>
        <w:br/>
        <w:t>Operations, Credit, Risk, Compliance, IT, Audit</w:t>
        <w:br/>
        <w:br/>
        <w:t>5. Functional Requirements</w:t>
        <w:br/>
        <w:t>- Document Upload</w:t>
        <w:br/>
        <w:t>- OCR Extraction</w:t>
        <w:br/>
        <w:t>- Classification</w:t>
        <w:br/>
        <w:t>- Search &amp; Retrieval</w:t>
        <w:br/>
        <w:t>- Version Control</w:t>
        <w:br/>
        <w:t>- Workflow (Maker-Checker)</w:t>
        <w:br/>
        <w:br/>
        <w:t>6. Non-Functional Requirements</w:t>
        <w:br/>
        <w:t>- Performance</w:t>
        <w:br/>
        <w:t>- Security</w:t>
        <w:br/>
        <w:t>- Scalability</w:t>
        <w:br/>
        <w:t>- Availability</w:t>
        <w:br/>
        <w:br/>
        <w:t>7. System Architecture</w:t>
        <w:br/>
        <w:t>API-driven microservices architecture with cloud/on-prem deployment</w:t>
        <w:br/>
        <w:br/>
        <w:t>8. Integration Requirements</w:t>
        <w:br/>
        <w:t>CBS, LOS, LMS, AML, IFRS systems</w:t>
        <w:br/>
        <w:br/>
        <w:t>9. Data Model</w:t>
        <w:br/>
        <w:t>Document Master, Metadata, Audit Tables</w:t>
        <w:br/>
        <w:br/>
        <w:t>10. API Specifications</w:t>
        <w:br/>
        <w:t>Upload, Fetch, Search APIs</w:t>
        <w:br/>
        <w:br/>
        <w:t>11. User Roles</w:t>
        <w:br/>
        <w:t>Admin, Branch User, Credit Officer, Auditor</w:t>
        <w:br/>
        <w:br/>
        <w:t>12. Security</w:t>
        <w:br/>
        <w:t>Encryption, RBAC, Audit Logs</w:t>
        <w:br/>
        <w:br/>
        <w:t>13. Compliance</w:t>
        <w:br/>
        <w:t>KYC, AML, Regulatory retention</w:t>
        <w:br/>
        <w:br/>
        <w:t>14. Reporting</w:t>
        <w:br/>
        <w:t>Dashboards for document status, audit logs</w:t>
        <w:br/>
        <w:br/>
        <w:t>15. Workflow</w:t>
        <w:br/>
        <w:t>Upload → Review → Approve → Archive</w:t>
        <w:br/>
        <w:br/>
        <w:t>16. AI Capabilities</w:t>
        <w:br/>
        <w:t>OCR, classification, fraud detection</w:t>
        <w:br/>
        <w:br/>
        <w:t>17. Deployment</w:t>
        <w:br/>
        <w:t>Cloud/on-prem, CI/CD</w:t>
        <w:br/>
        <w:br/>
        <w:t>18. Testing</w:t>
        <w:br/>
        <w:t>Unit, Integration, UAT</w:t>
        <w:br/>
        <w:br/>
        <w:t>19. Risks &amp; Mitigation</w:t>
        <w:br/>
        <w:t>Data loss, security breaches</w:t>
        <w:br/>
        <w:br/>
        <w:t>20. Conclusion</w:t>
        <w:br/>
        <w:t>This DMS enables digital transformation for BOB</w:t>
        <w:br/>
      </w:r>
    </w:p>
    <w:p>
      <w:pPr>
        <w:pStyle w:val="Heading1"/>
      </w:pPr>
      <w:r>
        <w:t>Section 12</w:t>
      </w:r>
    </w:p>
    <w:p>
      <w:r>
        <w:br/>
        <w:t>1. Introduction</w:t>
        <w:br/>
        <w:t>This document provides a comprehensive Business Requirement Document (BRD) for the implementation of a Document Management System (DMS) for Bank of Bhutan.</w:t>
        <w:br/>
        <w:br/>
        <w:t>2. Objectives</w:t>
        <w:br/>
        <w:t>- Digitization of documents</w:t>
        <w:br/>
        <w:t>- Centralized storage</w:t>
        <w:br/>
        <w:t>- Integration with CBS, LOS, LMS</w:t>
        <w:br/>
        <w:t>- Regulatory compliance</w:t>
        <w:br/>
        <w:br/>
        <w:t>3. Scope</w:t>
        <w:br/>
        <w:t>Includes document capture, storage, retrieval, workflow, integration and reporting.</w:t>
        <w:br/>
        <w:br/>
        <w:t>4. Stakeholders</w:t>
        <w:br/>
        <w:t>Operations, Credit, Risk, Compliance, IT, Audit</w:t>
        <w:br/>
        <w:br/>
        <w:t>5. Functional Requirements</w:t>
        <w:br/>
        <w:t>- Document Upload</w:t>
        <w:br/>
        <w:t>- OCR Extraction</w:t>
        <w:br/>
        <w:t>- Classification</w:t>
        <w:br/>
        <w:t>- Search &amp; Retrieval</w:t>
        <w:br/>
        <w:t>- Version Control</w:t>
        <w:br/>
        <w:t>- Workflow (Maker-Checker)</w:t>
        <w:br/>
        <w:br/>
        <w:t>6. Non-Functional Requirements</w:t>
        <w:br/>
        <w:t>- Performance</w:t>
        <w:br/>
        <w:t>- Security</w:t>
        <w:br/>
        <w:t>- Scalability</w:t>
        <w:br/>
        <w:t>- Availability</w:t>
        <w:br/>
        <w:br/>
        <w:t>7. System Architecture</w:t>
        <w:br/>
        <w:t>API-driven microservices architecture with cloud/on-prem deployment</w:t>
        <w:br/>
        <w:br/>
        <w:t>8. Integration Requirements</w:t>
        <w:br/>
        <w:t>CBS, LOS, LMS, AML, IFRS systems</w:t>
        <w:br/>
        <w:br/>
        <w:t>9. Data Model</w:t>
        <w:br/>
        <w:t>Document Master, Metadata, Audit Tables</w:t>
        <w:br/>
        <w:br/>
        <w:t>10. API Specifications</w:t>
        <w:br/>
        <w:t>Upload, Fetch, Search APIs</w:t>
        <w:br/>
        <w:br/>
        <w:t>11. User Roles</w:t>
        <w:br/>
        <w:t>Admin, Branch User, Credit Officer, Auditor</w:t>
        <w:br/>
        <w:br/>
        <w:t>12. Security</w:t>
        <w:br/>
        <w:t>Encryption, RBAC, Audit Logs</w:t>
        <w:br/>
        <w:br/>
        <w:t>13. Compliance</w:t>
        <w:br/>
        <w:t>KYC, AML, Regulatory retention</w:t>
        <w:br/>
        <w:br/>
        <w:t>14. Reporting</w:t>
        <w:br/>
        <w:t>Dashboards for document status, audit logs</w:t>
        <w:br/>
        <w:br/>
        <w:t>15. Workflow</w:t>
        <w:br/>
        <w:t>Upload → Review → Approve → Archive</w:t>
        <w:br/>
        <w:br/>
        <w:t>16. AI Capabilities</w:t>
        <w:br/>
        <w:t>OCR, classification, fraud detection</w:t>
        <w:br/>
        <w:br/>
        <w:t>17. Deployment</w:t>
        <w:br/>
        <w:t>Cloud/on-prem, CI/CD</w:t>
        <w:br/>
        <w:br/>
        <w:t>18. Testing</w:t>
        <w:br/>
        <w:t>Unit, Integration, UAT</w:t>
        <w:br/>
        <w:br/>
        <w:t>19. Risks &amp; Mitigation</w:t>
        <w:br/>
        <w:t>Data loss, security breaches</w:t>
        <w:br/>
        <w:br/>
        <w:t>20. Conclusion</w:t>
        <w:br/>
        <w:t>This DMS enables digital transformation for BOB</w:t>
        <w:br/>
      </w:r>
    </w:p>
    <w:p>
      <w:pPr>
        <w:pStyle w:val="Heading1"/>
      </w:pPr>
      <w:r>
        <w:t>Section 13</w:t>
      </w:r>
    </w:p>
    <w:p>
      <w:r>
        <w:br/>
        <w:t>1. Introduction</w:t>
        <w:br/>
        <w:t>This document provides a comprehensive Business Requirement Document (BRD) for the implementation of a Document Management System (DMS) for Bank of Bhutan.</w:t>
        <w:br/>
        <w:br/>
        <w:t>2. Objectives</w:t>
        <w:br/>
        <w:t>- Digitization of documents</w:t>
        <w:br/>
        <w:t>- Centralized storage</w:t>
        <w:br/>
        <w:t>- Integration with CBS, LOS, LMS</w:t>
        <w:br/>
        <w:t>- Regulatory compliance</w:t>
        <w:br/>
        <w:br/>
        <w:t>3. Scope</w:t>
        <w:br/>
        <w:t>Includes document capture, storage, retrieval, workflow, integration and reporting.</w:t>
        <w:br/>
        <w:br/>
        <w:t>4. Stakeholders</w:t>
        <w:br/>
        <w:t>Operations, Credit, Risk, Compliance, IT, Audit</w:t>
        <w:br/>
        <w:br/>
        <w:t>5. Functional Requirements</w:t>
        <w:br/>
        <w:t>- Document Upload</w:t>
        <w:br/>
        <w:t>- OCR Extraction</w:t>
        <w:br/>
        <w:t>- Classification</w:t>
        <w:br/>
        <w:t>- Search &amp; Retrieval</w:t>
        <w:br/>
        <w:t>- Version Control</w:t>
        <w:br/>
        <w:t>- Workflow (Maker-Checker)</w:t>
        <w:br/>
        <w:br/>
        <w:t>6. Non-Functional Requirements</w:t>
        <w:br/>
        <w:t>- Performance</w:t>
        <w:br/>
        <w:t>- Security</w:t>
        <w:br/>
        <w:t>- Scalability</w:t>
        <w:br/>
        <w:t>- Availability</w:t>
        <w:br/>
        <w:br/>
        <w:t>7. System Architecture</w:t>
        <w:br/>
        <w:t>API-driven microservices architecture with cloud/on-prem deployment</w:t>
        <w:br/>
        <w:br/>
        <w:t>8. Integration Requirements</w:t>
        <w:br/>
        <w:t>CBS, LOS, LMS, AML, IFRS systems</w:t>
        <w:br/>
        <w:br/>
        <w:t>9. Data Model</w:t>
        <w:br/>
        <w:t>Document Master, Metadata, Audit Tables</w:t>
        <w:br/>
        <w:br/>
        <w:t>10. API Specifications</w:t>
        <w:br/>
        <w:t>Upload, Fetch, Search APIs</w:t>
        <w:br/>
        <w:br/>
        <w:t>11. User Roles</w:t>
        <w:br/>
        <w:t>Admin, Branch User, Credit Officer, Auditor</w:t>
        <w:br/>
        <w:br/>
        <w:t>12. Security</w:t>
        <w:br/>
        <w:t>Encryption, RBAC, Audit Logs</w:t>
        <w:br/>
        <w:br/>
        <w:t>13. Compliance</w:t>
        <w:br/>
        <w:t>KYC, AML, Regulatory retention</w:t>
        <w:br/>
        <w:br/>
        <w:t>14. Reporting</w:t>
        <w:br/>
        <w:t>Dashboards for document status, audit logs</w:t>
        <w:br/>
        <w:br/>
        <w:t>15. Workflow</w:t>
        <w:br/>
        <w:t>Upload → Review → Approve → Archive</w:t>
        <w:br/>
        <w:br/>
        <w:t>16. AI Capabilities</w:t>
        <w:br/>
        <w:t>OCR, classification, fraud detection</w:t>
        <w:br/>
        <w:br/>
        <w:t>17. Deployment</w:t>
        <w:br/>
        <w:t>Cloud/on-prem, CI/CD</w:t>
        <w:br/>
        <w:br/>
        <w:t>18. Testing</w:t>
        <w:br/>
        <w:t>Unit, Integration, UAT</w:t>
        <w:br/>
        <w:br/>
        <w:t>19. Risks &amp; Mitigation</w:t>
        <w:br/>
        <w:t>Data loss, security breaches</w:t>
        <w:br/>
        <w:br/>
        <w:t>20. Conclusion</w:t>
        <w:br/>
        <w:t>This DMS enables digital transformation for BOB</w:t>
        <w:br/>
      </w:r>
    </w:p>
    <w:p>
      <w:pPr>
        <w:pStyle w:val="Heading1"/>
      </w:pPr>
      <w:r>
        <w:t>Section 14</w:t>
      </w:r>
    </w:p>
    <w:p>
      <w:r>
        <w:br/>
        <w:t>1. Introduction</w:t>
        <w:br/>
        <w:t>This document provides a comprehensive Business Requirement Document (BRD) for the implementation of a Document Management System (DMS) for Bank of Bhutan.</w:t>
        <w:br/>
        <w:br/>
        <w:t>2. Objectives</w:t>
        <w:br/>
        <w:t>- Digitization of documents</w:t>
        <w:br/>
        <w:t>- Centralized storage</w:t>
        <w:br/>
        <w:t>- Integration with CBS, LOS, LMS</w:t>
        <w:br/>
        <w:t>- Regulatory compliance</w:t>
        <w:br/>
        <w:br/>
        <w:t>3. Scope</w:t>
        <w:br/>
        <w:t>Includes document capture, storage, retrieval, workflow, integration and reporting.</w:t>
        <w:br/>
        <w:br/>
        <w:t>4. Stakeholders</w:t>
        <w:br/>
        <w:t>Operations, Credit, Risk, Compliance, IT, Audit</w:t>
        <w:br/>
        <w:br/>
        <w:t>5. Functional Requirements</w:t>
        <w:br/>
        <w:t>- Document Upload</w:t>
        <w:br/>
        <w:t>- OCR Extraction</w:t>
        <w:br/>
        <w:t>- Classification</w:t>
        <w:br/>
        <w:t>- Search &amp; Retrieval</w:t>
        <w:br/>
        <w:t>- Version Control</w:t>
        <w:br/>
        <w:t>- Workflow (Maker-Checker)</w:t>
        <w:br/>
        <w:br/>
        <w:t>6. Non-Functional Requirements</w:t>
        <w:br/>
        <w:t>- Performance</w:t>
        <w:br/>
        <w:t>- Security</w:t>
        <w:br/>
        <w:t>- Scalability</w:t>
        <w:br/>
        <w:t>- Availability</w:t>
        <w:br/>
        <w:br/>
        <w:t>7. System Architecture</w:t>
        <w:br/>
        <w:t>API-driven microservices architecture with cloud/on-prem deployment</w:t>
        <w:br/>
        <w:br/>
        <w:t>8. Integration Requirements</w:t>
        <w:br/>
        <w:t>CBS, LOS, LMS, AML, IFRS systems</w:t>
        <w:br/>
        <w:br/>
        <w:t>9. Data Model</w:t>
        <w:br/>
        <w:t>Document Master, Metadata, Audit Tables</w:t>
        <w:br/>
        <w:br/>
        <w:t>10. API Specifications</w:t>
        <w:br/>
        <w:t>Upload, Fetch, Search APIs</w:t>
        <w:br/>
        <w:br/>
        <w:t>11. User Roles</w:t>
        <w:br/>
        <w:t>Admin, Branch User, Credit Officer, Auditor</w:t>
        <w:br/>
        <w:br/>
        <w:t>12. Security</w:t>
        <w:br/>
        <w:t>Encryption, RBAC, Audit Logs</w:t>
        <w:br/>
        <w:br/>
        <w:t>13. Compliance</w:t>
        <w:br/>
        <w:t>KYC, AML, Regulatory retention</w:t>
        <w:br/>
        <w:br/>
        <w:t>14. Reporting</w:t>
        <w:br/>
        <w:t>Dashboards for document status, audit logs</w:t>
        <w:br/>
        <w:br/>
        <w:t>15. Workflow</w:t>
        <w:br/>
        <w:t>Upload → Review → Approve → Archive</w:t>
        <w:br/>
        <w:br/>
        <w:t>16. AI Capabilities</w:t>
        <w:br/>
        <w:t>OCR, classification, fraud detection</w:t>
        <w:br/>
        <w:br/>
        <w:t>17. Deployment</w:t>
        <w:br/>
        <w:t>Cloud/on-prem, CI/CD</w:t>
        <w:br/>
        <w:br/>
        <w:t>18. Testing</w:t>
        <w:br/>
        <w:t>Unit, Integration, UAT</w:t>
        <w:br/>
        <w:br/>
        <w:t>19. Risks &amp; Mitigation</w:t>
        <w:br/>
        <w:t>Data loss, security breaches</w:t>
        <w:br/>
        <w:br/>
        <w:t>20. Conclusion</w:t>
        <w:br/>
        <w:t>This DMS enables digital transformation for BOB</w:t>
        <w:br/>
      </w:r>
    </w:p>
    <w:p>
      <w:pPr>
        <w:pStyle w:val="Heading1"/>
      </w:pPr>
      <w:r>
        <w:t>Section 15</w:t>
      </w:r>
    </w:p>
    <w:p>
      <w:r>
        <w:br/>
        <w:t>1. Introduction</w:t>
        <w:br/>
        <w:t>This document provides a comprehensive Business Requirement Document (BRD) for the implementation of a Document Management System (DMS) for Bank of Bhutan.</w:t>
        <w:br/>
        <w:br/>
        <w:t>2. Objectives</w:t>
        <w:br/>
        <w:t>- Digitization of documents</w:t>
        <w:br/>
        <w:t>- Centralized storage</w:t>
        <w:br/>
        <w:t>- Integration with CBS, LOS, LMS</w:t>
        <w:br/>
        <w:t>- Regulatory compliance</w:t>
        <w:br/>
        <w:br/>
        <w:t>3. Scope</w:t>
        <w:br/>
        <w:t>Includes document capture, storage, retrieval, workflow, integration and reporting.</w:t>
        <w:br/>
        <w:br/>
        <w:t>4. Stakeholders</w:t>
        <w:br/>
        <w:t>Operations, Credit, Risk, Compliance, IT, Audit</w:t>
        <w:br/>
        <w:br/>
        <w:t>5. Functional Requirements</w:t>
        <w:br/>
        <w:t>- Document Upload</w:t>
        <w:br/>
        <w:t>- OCR Extraction</w:t>
        <w:br/>
        <w:t>- Classification</w:t>
        <w:br/>
        <w:t>- Search &amp; Retrieval</w:t>
        <w:br/>
        <w:t>- Version Control</w:t>
        <w:br/>
        <w:t>- Workflow (Maker-Checker)</w:t>
        <w:br/>
        <w:br/>
        <w:t>6. Non-Functional Requirements</w:t>
        <w:br/>
        <w:t>- Performance</w:t>
        <w:br/>
        <w:t>- Security</w:t>
        <w:br/>
        <w:t>- Scalability</w:t>
        <w:br/>
        <w:t>- Availability</w:t>
        <w:br/>
        <w:br/>
        <w:t>7. System Architecture</w:t>
        <w:br/>
        <w:t>API-driven microservices architecture with cloud/on-prem deployment</w:t>
        <w:br/>
        <w:br/>
        <w:t>8. Integration Requirements</w:t>
        <w:br/>
        <w:t>CBS, LOS, LMS, AML, IFRS systems</w:t>
        <w:br/>
        <w:br/>
        <w:t>9. Data Model</w:t>
        <w:br/>
        <w:t>Document Master, Metadata, Audit Tables</w:t>
        <w:br/>
        <w:br/>
        <w:t>10. API Specifications</w:t>
        <w:br/>
        <w:t>Upload, Fetch, Search APIs</w:t>
        <w:br/>
        <w:br/>
        <w:t>11. User Roles</w:t>
        <w:br/>
        <w:t>Admin, Branch User, Credit Officer, Auditor</w:t>
        <w:br/>
        <w:br/>
        <w:t>12. Security</w:t>
        <w:br/>
        <w:t>Encryption, RBAC, Audit Logs</w:t>
        <w:br/>
        <w:br/>
        <w:t>13. Compliance</w:t>
        <w:br/>
        <w:t>KYC, AML, Regulatory retention</w:t>
        <w:br/>
        <w:br/>
        <w:t>14. Reporting</w:t>
        <w:br/>
        <w:t>Dashboards for document status, audit logs</w:t>
        <w:br/>
        <w:br/>
        <w:t>15. Workflow</w:t>
        <w:br/>
        <w:t>Upload → Review → Approve → Archive</w:t>
        <w:br/>
        <w:br/>
        <w:t>16. AI Capabilities</w:t>
        <w:br/>
        <w:t>OCR, classification, fraud detection</w:t>
        <w:br/>
        <w:br/>
        <w:t>17. Deployment</w:t>
        <w:br/>
        <w:t>Cloud/on-prem, CI/CD</w:t>
        <w:br/>
        <w:br/>
        <w:t>18. Testing</w:t>
        <w:br/>
        <w:t>Unit, Integration, UAT</w:t>
        <w:br/>
        <w:br/>
        <w:t>19. Risks &amp; Mitigation</w:t>
        <w:br/>
        <w:t>Data loss, security breaches</w:t>
        <w:br/>
        <w:br/>
        <w:t>20. Conclusion</w:t>
        <w:br/>
        <w:t>This DMS enables digital transformation for BOB</w:t>
        <w:br/>
      </w:r>
    </w:p>
    <w:p>
      <w:pPr>
        <w:pStyle w:val="Heading1"/>
      </w:pPr>
      <w:r>
        <w:t>Section 16</w:t>
      </w:r>
    </w:p>
    <w:p>
      <w:r>
        <w:br/>
        <w:t>1. Introduction</w:t>
        <w:br/>
        <w:t>This document provides a comprehensive Business Requirement Document (BRD) for the implementation of a Document Management System (DMS) for Bank of Bhutan.</w:t>
        <w:br/>
        <w:br/>
        <w:t>2. Objectives</w:t>
        <w:br/>
        <w:t>- Digitization of documents</w:t>
        <w:br/>
        <w:t>- Centralized storage</w:t>
        <w:br/>
        <w:t>- Integration with CBS, LOS, LMS</w:t>
        <w:br/>
        <w:t>- Regulatory compliance</w:t>
        <w:br/>
        <w:br/>
        <w:t>3. Scope</w:t>
        <w:br/>
        <w:t>Includes document capture, storage, retrieval, workflow, integration and reporting.</w:t>
        <w:br/>
        <w:br/>
        <w:t>4. Stakeholders</w:t>
        <w:br/>
        <w:t>Operations, Credit, Risk, Compliance, IT, Audit</w:t>
        <w:br/>
        <w:br/>
        <w:t>5. Functional Requirements</w:t>
        <w:br/>
        <w:t>- Document Upload</w:t>
        <w:br/>
        <w:t>- OCR Extraction</w:t>
        <w:br/>
        <w:t>- Classification</w:t>
        <w:br/>
        <w:t>- Search &amp; Retrieval</w:t>
        <w:br/>
        <w:t>- Version Control</w:t>
        <w:br/>
        <w:t>- Workflow (Maker-Checker)</w:t>
        <w:br/>
        <w:br/>
        <w:t>6. Non-Functional Requirements</w:t>
        <w:br/>
        <w:t>- Performance</w:t>
        <w:br/>
        <w:t>- Security</w:t>
        <w:br/>
        <w:t>- Scalability</w:t>
        <w:br/>
        <w:t>- Availability</w:t>
        <w:br/>
        <w:br/>
        <w:t>7. System Architecture</w:t>
        <w:br/>
        <w:t>API-driven microservices architecture with cloud/on-prem deployment</w:t>
        <w:br/>
        <w:br/>
        <w:t>8. Integration Requirements</w:t>
        <w:br/>
        <w:t>CBS, LOS, LMS, AML, IFRS systems</w:t>
        <w:br/>
        <w:br/>
        <w:t>9. Data Model</w:t>
        <w:br/>
        <w:t>Document Master, Metadata, Audit Tables</w:t>
        <w:br/>
        <w:br/>
        <w:t>10. API Specifications</w:t>
        <w:br/>
        <w:t>Upload, Fetch, Search APIs</w:t>
        <w:br/>
        <w:br/>
        <w:t>11. User Roles</w:t>
        <w:br/>
        <w:t>Admin, Branch User, Credit Officer, Auditor</w:t>
        <w:br/>
        <w:br/>
        <w:t>12. Security</w:t>
        <w:br/>
        <w:t>Encryption, RBAC, Audit Logs</w:t>
        <w:br/>
        <w:br/>
        <w:t>13. Compliance</w:t>
        <w:br/>
        <w:t>KYC, AML, Regulatory retention</w:t>
        <w:br/>
        <w:br/>
        <w:t>14. Reporting</w:t>
        <w:br/>
        <w:t>Dashboards for document status, audit logs</w:t>
        <w:br/>
        <w:br/>
        <w:t>15. Workflow</w:t>
        <w:br/>
        <w:t>Upload → Review → Approve → Archive</w:t>
        <w:br/>
        <w:br/>
        <w:t>16. AI Capabilities</w:t>
        <w:br/>
        <w:t>OCR, classification, fraud detection</w:t>
        <w:br/>
        <w:br/>
        <w:t>17. Deployment</w:t>
        <w:br/>
        <w:t>Cloud/on-prem, CI/CD</w:t>
        <w:br/>
        <w:br/>
        <w:t>18. Testing</w:t>
        <w:br/>
        <w:t>Unit, Integration, UAT</w:t>
        <w:br/>
        <w:br/>
        <w:t>19. Risks &amp; Mitigation</w:t>
        <w:br/>
        <w:t>Data loss, security breaches</w:t>
        <w:br/>
        <w:br/>
        <w:t>20. Conclusion</w:t>
        <w:br/>
        <w:t>This DMS enables digital transformation for BOB</w:t>
        <w:br/>
      </w:r>
    </w:p>
    <w:p>
      <w:pPr>
        <w:pStyle w:val="Heading1"/>
      </w:pPr>
      <w:r>
        <w:t>Section 17</w:t>
      </w:r>
    </w:p>
    <w:p>
      <w:r>
        <w:br/>
        <w:t>1. Introduction</w:t>
        <w:br/>
        <w:t>This document provides a comprehensive Business Requirement Document (BRD) for the implementation of a Document Management System (DMS) for Bank of Bhutan.</w:t>
        <w:br/>
        <w:br/>
        <w:t>2. Objectives</w:t>
        <w:br/>
        <w:t>- Digitization of documents</w:t>
        <w:br/>
        <w:t>- Centralized storage</w:t>
        <w:br/>
        <w:t>- Integration with CBS, LOS, LMS</w:t>
        <w:br/>
        <w:t>- Regulatory compliance</w:t>
        <w:br/>
        <w:br/>
        <w:t>3. Scope</w:t>
        <w:br/>
        <w:t>Includes document capture, storage, retrieval, workflow, integration and reporting.</w:t>
        <w:br/>
        <w:br/>
        <w:t>4. Stakeholders</w:t>
        <w:br/>
        <w:t>Operations, Credit, Risk, Compliance, IT, Audit</w:t>
        <w:br/>
        <w:br/>
        <w:t>5. Functional Requirements</w:t>
        <w:br/>
        <w:t>- Document Upload</w:t>
        <w:br/>
        <w:t>- OCR Extraction</w:t>
        <w:br/>
        <w:t>- Classification</w:t>
        <w:br/>
        <w:t>- Search &amp; Retrieval</w:t>
        <w:br/>
        <w:t>- Version Control</w:t>
        <w:br/>
        <w:t>- Workflow (Maker-Checker)</w:t>
        <w:br/>
        <w:br/>
        <w:t>6. Non-Functional Requirements</w:t>
        <w:br/>
        <w:t>- Performance</w:t>
        <w:br/>
        <w:t>- Security</w:t>
        <w:br/>
        <w:t>- Scalability</w:t>
        <w:br/>
        <w:t>- Availability</w:t>
        <w:br/>
        <w:br/>
        <w:t>7. System Architecture</w:t>
        <w:br/>
        <w:t>API-driven microservices architecture with cloud/on-prem deployment</w:t>
        <w:br/>
        <w:br/>
        <w:t>8. Integration Requirements</w:t>
        <w:br/>
        <w:t>CBS, LOS, LMS, AML, IFRS systems</w:t>
        <w:br/>
        <w:br/>
        <w:t>9. Data Model</w:t>
        <w:br/>
        <w:t>Document Master, Metadata, Audit Tables</w:t>
        <w:br/>
        <w:br/>
        <w:t>10. API Specifications</w:t>
        <w:br/>
        <w:t>Upload, Fetch, Search APIs</w:t>
        <w:br/>
        <w:br/>
        <w:t>11. User Roles</w:t>
        <w:br/>
        <w:t>Admin, Branch User, Credit Officer, Auditor</w:t>
        <w:br/>
        <w:br/>
        <w:t>12. Security</w:t>
        <w:br/>
        <w:t>Encryption, RBAC, Audit Logs</w:t>
        <w:br/>
        <w:br/>
        <w:t>13. Compliance</w:t>
        <w:br/>
        <w:t>KYC, AML, Regulatory retention</w:t>
        <w:br/>
        <w:br/>
        <w:t>14. Reporting</w:t>
        <w:br/>
        <w:t>Dashboards for document status, audit logs</w:t>
        <w:br/>
        <w:br/>
        <w:t>15. Workflow</w:t>
        <w:br/>
        <w:t>Upload → Review → Approve → Archive</w:t>
        <w:br/>
        <w:br/>
        <w:t>16. AI Capabilities</w:t>
        <w:br/>
        <w:t>OCR, classification, fraud detection</w:t>
        <w:br/>
        <w:br/>
        <w:t>17. Deployment</w:t>
        <w:br/>
        <w:t>Cloud/on-prem, CI/CD</w:t>
        <w:br/>
        <w:br/>
        <w:t>18. Testing</w:t>
        <w:br/>
        <w:t>Unit, Integration, UAT</w:t>
        <w:br/>
        <w:br/>
        <w:t>19. Risks &amp; Mitigation</w:t>
        <w:br/>
        <w:t>Data loss, security breaches</w:t>
        <w:br/>
        <w:br/>
        <w:t>20. Conclusion</w:t>
        <w:br/>
        <w:t>This DMS enables digital transformation for BOB</w:t>
        <w:br/>
      </w:r>
    </w:p>
    <w:p>
      <w:pPr>
        <w:pStyle w:val="Heading1"/>
      </w:pPr>
      <w:r>
        <w:t>Section 18</w:t>
      </w:r>
    </w:p>
    <w:p>
      <w:r>
        <w:br/>
        <w:t>1. Introduction</w:t>
        <w:br/>
        <w:t>This document provides a comprehensive Business Requirement Document (BRD) for the implementation of a Document Management System (DMS) for Bank of Bhutan.</w:t>
        <w:br/>
        <w:br/>
        <w:t>2. Objectives</w:t>
        <w:br/>
        <w:t>- Digitization of documents</w:t>
        <w:br/>
        <w:t>- Centralized storage</w:t>
        <w:br/>
        <w:t>- Integration with CBS, LOS, LMS</w:t>
        <w:br/>
        <w:t>- Regulatory compliance</w:t>
        <w:br/>
        <w:br/>
        <w:t>3. Scope</w:t>
        <w:br/>
        <w:t>Includes document capture, storage, retrieval, workflow, integration and reporting.</w:t>
        <w:br/>
        <w:br/>
        <w:t>4. Stakeholders</w:t>
        <w:br/>
        <w:t>Operations, Credit, Risk, Compliance, IT, Audit</w:t>
        <w:br/>
        <w:br/>
        <w:t>5. Functional Requirements</w:t>
        <w:br/>
        <w:t>- Document Upload</w:t>
        <w:br/>
        <w:t>- OCR Extraction</w:t>
        <w:br/>
        <w:t>- Classification</w:t>
        <w:br/>
        <w:t>- Search &amp; Retrieval</w:t>
        <w:br/>
        <w:t>- Version Control</w:t>
        <w:br/>
        <w:t>- Workflow (Maker-Checker)</w:t>
        <w:br/>
        <w:br/>
        <w:t>6. Non-Functional Requirements</w:t>
        <w:br/>
        <w:t>- Performance</w:t>
        <w:br/>
        <w:t>- Security</w:t>
        <w:br/>
        <w:t>- Scalability</w:t>
        <w:br/>
        <w:t>- Availability</w:t>
        <w:br/>
        <w:br/>
        <w:t>7. System Architecture</w:t>
        <w:br/>
        <w:t>API-driven microservices architecture with cloud/on-prem deployment</w:t>
        <w:br/>
        <w:br/>
        <w:t>8. Integration Requirements</w:t>
        <w:br/>
        <w:t>CBS, LOS, LMS, AML, IFRS systems</w:t>
        <w:br/>
        <w:br/>
        <w:t>9. Data Model</w:t>
        <w:br/>
        <w:t>Document Master, Metadata, Audit Tables</w:t>
        <w:br/>
        <w:br/>
        <w:t>10. API Specifications</w:t>
        <w:br/>
        <w:t>Upload, Fetch, Search APIs</w:t>
        <w:br/>
        <w:br/>
        <w:t>11. User Roles</w:t>
        <w:br/>
        <w:t>Admin, Branch User, Credit Officer, Auditor</w:t>
        <w:br/>
        <w:br/>
        <w:t>12. Security</w:t>
        <w:br/>
        <w:t>Encryption, RBAC, Audit Logs</w:t>
        <w:br/>
        <w:br/>
        <w:t>13. Compliance</w:t>
        <w:br/>
        <w:t>KYC, AML, Regulatory retention</w:t>
        <w:br/>
        <w:br/>
        <w:t>14. Reporting</w:t>
        <w:br/>
        <w:t>Dashboards for document status, audit logs</w:t>
        <w:br/>
        <w:br/>
        <w:t>15. Workflow</w:t>
        <w:br/>
        <w:t>Upload → Review → Approve → Archive</w:t>
        <w:br/>
        <w:br/>
        <w:t>16. AI Capabilities</w:t>
        <w:br/>
        <w:t>OCR, classification, fraud detection</w:t>
        <w:br/>
        <w:br/>
        <w:t>17. Deployment</w:t>
        <w:br/>
        <w:t>Cloud/on-prem, CI/CD</w:t>
        <w:br/>
        <w:br/>
        <w:t>18. Testing</w:t>
        <w:br/>
        <w:t>Unit, Integration, UAT</w:t>
        <w:br/>
        <w:br/>
        <w:t>19. Risks &amp; Mitigation</w:t>
        <w:br/>
        <w:t>Data loss, security breaches</w:t>
        <w:br/>
        <w:br/>
        <w:t>20. Conclusion</w:t>
        <w:br/>
        <w:t>This DMS enables digital transformation for BOB</w:t>
        <w:br/>
      </w:r>
    </w:p>
    <w:p>
      <w:pPr>
        <w:pStyle w:val="Heading1"/>
      </w:pPr>
      <w:r>
        <w:t>Section 19</w:t>
      </w:r>
    </w:p>
    <w:p>
      <w:r>
        <w:br/>
        <w:t>1. Introduction</w:t>
        <w:br/>
        <w:t>This document provides a comprehensive Business Requirement Document (BRD) for the implementation of a Document Management System (DMS) for Bank of Bhutan.</w:t>
        <w:br/>
        <w:br/>
        <w:t>2. Objectives</w:t>
        <w:br/>
        <w:t>- Digitization of documents</w:t>
        <w:br/>
        <w:t>- Centralized storage</w:t>
        <w:br/>
        <w:t>- Integration with CBS, LOS, LMS</w:t>
        <w:br/>
        <w:t>- Regulatory compliance</w:t>
        <w:br/>
        <w:br/>
        <w:t>3. Scope</w:t>
        <w:br/>
        <w:t>Includes document capture, storage, retrieval, workflow, integration and reporting.</w:t>
        <w:br/>
        <w:br/>
        <w:t>4. Stakeholders</w:t>
        <w:br/>
        <w:t>Operations, Credit, Risk, Compliance, IT, Audit</w:t>
        <w:br/>
        <w:br/>
        <w:t>5. Functional Requirements</w:t>
        <w:br/>
        <w:t>- Document Upload</w:t>
        <w:br/>
        <w:t>- OCR Extraction</w:t>
        <w:br/>
        <w:t>- Classification</w:t>
        <w:br/>
        <w:t>- Search &amp; Retrieval</w:t>
        <w:br/>
        <w:t>- Version Control</w:t>
        <w:br/>
        <w:t>- Workflow (Maker-Checker)</w:t>
        <w:br/>
        <w:br/>
        <w:t>6. Non-Functional Requirements</w:t>
        <w:br/>
        <w:t>- Performance</w:t>
        <w:br/>
        <w:t>- Security</w:t>
        <w:br/>
        <w:t>- Scalability</w:t>
        <w:br/>
        <w:t>- Availability</w:t>
        <w:br/>
        <w:br/>
        <w:t>7. System Architecture</w:t>
        <w:br/>
        <w:t>API-driven microservices architecture with cloud/on-prem deployment</w:t>
        <w:br/>
        <w:br/>
        <w:t>8. Integration Requirements</w:t>
        <w:br/>
        <w:t>CBS, LOS, LMS, AML, IFRS systems</w:t>
        <w:br/>
        <w:br/>
        <w:t>9. Data Model</w:t>
        <w:br/>
        <w:t>Document Master, Metadata, Audit Tables</w:t>
        <w:br/>
        <w:br/>
        <w:t>10. API Specifications</w:t>
        <w:br/>
        <w:t>Upload, Fetch, Search APIs</w:t>
        <w:br/>
        <w:br/>
        <w:t>11. User Roles</w:t>
        <w:br/>
        <w:t>Admin, Branch User, Credit Officer, Auditor</w:t>
        <w:br/>
        <w:br/>
        <w:t>12. Security</w:t>
        <w:br/>
        <w:t>Encryption, RBAC, Audit Logs</w:t>
        <w:br/>
        <w:br/>
        <w:t>13. Compliance</w:t>
        <w:br/>
        <w:t>KYC, AML, Regulatory retention</w:t>
        <w:br/>
        <w:br/>
        <w:t>14. Reporting</w:t>
        <w:br/>
        <w:t>Dashboards for document status, audit logs</w:t>
        <w:br/>
        <w:br/>
        <w:t>15. Workflow</w:t>
        <w:br/>
        <w:t>Upload → Review → Approve → Archive</w:t>
        <w:br/>
        <w:br/>
        <w:t>16. AI Capabilities</w:t>
        <w:br/>
        <w:t>OCR, classification, fraud detection</w:t>
        <w:br/>
        <w:br/>
        <w:t>17. Deployment</w:t>
        <w:br/>
        <w:t>Cloud/on-prem, CI/CD</w:t>
        <w:br/>
        <w:br/>
        <w:t>18. Testing</w:t>
        <w:br/>
        <w:t>Unit, Integration, UAT</w:t>
        <w:br/>
        <w:br/>
        <w:t>19. Risks &amp; Mitigation</w:t>
        <w:br/>
        <w:t>Data loss, security breaches</w:t>
        <w:br/>
        <w:br/>
        <w:t>20. Conclusion</w:t>
        <w:br/>
        <w:t>This DMS enables digital transformation for BOB</w:t>
        <w:br/>
      </w:r>
    </w:p>
    <w:p>
      <w:pPr>
        <w:pStyle w:val="Heading1"/>
      </w:pPr>
      <w:r>
        <w:t>Section 20</w:t>
      </w:r>
    </w:p>
    <w:p>
      <w:r>
        <w:br/>
        <w:t>1. Introduction</w:t>
        <w:br/>
        <w:t>This document provides a comprehensive Business Requirement Document (BRD) for the implementation of a Document Management System (DMS) for Bank of Bhutan.</w:t>
        <w:br/>
        <w:br/>
        <w:t>2. Objectives</w:t>
        <w:br/>
        <w:t>- Digitization of documents</w:t>
        <w:br/>
        <w:t>- Centralized storage</w:t>
        <w:br/>
        <w:t>- Integration with CBS, LOS, LMS</w:t>
        <w:br/>
        <w:t>- Regulatory compliance</w:t>
        <w:br/>
        <w:br/>
        <w:t>3. Scope</w:t>
        <w:br/>
        <w:t>Includes document capture, storage, retrieval, workflow, integration and reporting.</w:t>
        <w:br/>
        <w:br/>
        <w:t>4. Stakeholders</w:t>
        <w:br/>
        <w:t>Operations, Credit, Risk, Compliance, IT, Audit</w:t>
        <w:br/>
        <w:br/>
        <w:t>5. Functional Requirements</w:t>
        <w:br/>
        <w:t>- Document Upload</w:t>
        <w:br/>
        <w:t>- OCR Extraction</w:t>
        <w:br/>
        <w:t>- Classification</w:t>
        <w:br/>
        <w:t>- Search &amp; Retrieval</w:t>
        <w:br/>
        <w:t>- Version Control</w:t>
        <w:br/>
        <w:t>- Workflow (Maker-Checker)</w:t>
        <w:br/>
        <w:br/>
        <w:t>6. Non-Functional Requirements</w:t>
        <w:br/>
        <w:t>- Performance</w:t>
        <w:br/>
        <w:t>- Security</w:t>
        <w:br/>
        <w:t>- Scalability</w:t>
        <w:br/>
        <w:t>- Availability</w:t>
        <w:br/>
        <w:br/>
        <w:t>7. System Architecture</w:t>
        <w:br/>
        <w:t>API-driven microservices architecture with cloud/on-prem deployment</w:t>
        <w:br/>
        <w:br/>
        <w:t>8. Integration Requirements</w:t>
        <w:br/>
        <w:t>CBS, LOS, LMS, AML, IFRS systems</w:t>
        <w:br/>
        <w:br/>
        <w:t>9. Data Model</w:t>
        <w:br/>
        <w:t>Document Master, Metadata, Audit Tables</w:t>
        <w:br/>
        <w:br/>
        <w:t>10. API Specifications</w:t>
        <w:br/>
        <w:t>Upload, Fetch, Search APIs</w:t>
        <w:br/>
        <w:br/>
        <w:t>11. User Roles</w:t>
        <w:br/>
        <w:t>Admin, Branch User, Credit Officer, Auditor</w:t>
        <w:br/>
        <w:br/>
        <w:t>12. Security</w:t>
        <w:br/>
        <w:t>Encryption, RBAC, Audit Logs</w:t>
        <w:br/>
        <w:br/>
        <w:t>13. Compliance</w:t>
        <w:br/>
        <w:t>KYC, AML, Regulatory retention</w:t>
        <w:br/>
        <w:br/>
        <w:t>14. Reporting</w:t>
        <w:br/>
        <w:t>Dashboards for document status, audit logs</w:t>
        <w:br/>
        <w:br/>
        <w:t>15. Workflow</w:t>
        <w:br/>
        <w:t>Upload → Review → Approve → Archive</w:t>
        <w:br/>
        <w:br/>
        <w:t>16. AI Capabilities</w:t>
        <w:br/>
        <w:t>OCR, classification, fraud detection</w:t>
        <w:br/>
        <w:br/>
        <w:t>17. Deployment</w:t>
        <w:br/>
        <w:t>Cloud/on-prem, CI/CD</w:t>
        <w:br/>
        <w:br/>
        <w:t>18. Testing</w:t>
        <w:br/>
        <w:t>Unit, Integration, UAT</w:t>
        <w:br/>
        <w:br/>
        <w:t>19. Risks &amp; Mitigation</w:t>
        <w:br/>
        <w:t>Data loss, security breaches</w:t>
        <w:br/>
        <w:br/>
        <w:t>20. Conclusion</w:t>
        <w:br/>
        <w:t>This DMS enables digital transformation for BOB</w:t>
        <w:br/>
      </w:r>
    </w:p>
    <w:p>
      <w:pPr>
        <w:pStyle w:val="Heading1"/>
      </w:pPr>
      <w:r>
        <w:t>Section 21</w:t>
      </w:r>
    </w:p>
    <w:p>
      <w:r>
        <w:br/>
        <w:t>1. Introduction</w:t>
        <w:br/>
        <w:t>This document provides a comprehensive Business Requirement Document (BRD) for the implementation of a Document Management System (DMS) for Bank of Bhutan.</w:t>
        <w:br/>
        <w:br/>
        <w:t>2. Objectives</w:t>
        <w:br/>
        <w:t>- Digitization of documents</w:t>
        <w:br/>
        <w:t>- Centralized storage</w:t>
        <w:br/>
        <w:t>- Integration with CBS, LOS, LMS</w:t>
        <w:br/>
        <w:t>- Regulatory compliance</w:t>
        <w:br/>
        <w:br/>
        <w:t>3. Scope</w:t>
        <w:br/>
        <w:t>Includes document capture, storage, retrieval, workflow, integration and reporting.</w:t>
        <w:br/>
        <w:br/>
        <w:t>4. Stakeholders</w:t>
        <w:br/>
        <w:t>Operations, Credit, Risk, Compliance, IT, Audit</w:t>
        <w:br/>
        <w:br/>
        <w:t>5. Functional Requirements</w:t>
        <w:br/>
        <w:t>- Document Upload</w:t>
        <w:br/>
        <w:t>- OCR Extraction</w:t>
        <w:br/>
        <w:t>- Classification</w:t>
        <w:br/>
        <w:t>- Search &amp; Retrieval</w:t>
        <w:br/>
        <w:t>- Version Control</w:t>
        <w:br/>
        <w:t>- Workflow (Maker-Checker)</w:t>
        <w:br/>
        <w:br/>
        <w:t>6. Non-Functional Requirements</w:t>
        <w:br/>
        <w:t>- Performance</w:t>
        <w:br/>
        <w:t>- Security</w:t>
        <w:br/>
        <w:t>- Scalability</w:t>
        <w:br/>
        <w:t>- Availability</w:t>
        <w:br/>
        <w:br/>
        <w:t>7. System Architecture</w:t>
        <w:br/>
        <w:t>API-driven microservices architecture with cloud/on-prem deployment</w:t>
        <w:br/>
        <w:br/>
        <w:t>8. Integration Requirements</w:t>
        <w:br/>
        <w:t>CBS, LOS, LMS, AML, IFRS systems</w:t>
        <w:br/>
        <w:br/>
        <w:t>9. Data Model</w:t>
        <w:br/>
        <w:t>Document Master, Metadata, Audit Tables</w:t>
        <w:br/>
        <w:br/>
        <w:t>10. API Specifications</w:t>
        <w:br/>
        <w:t>Upload, Fetch, Search APIs</w:t>
        <w:br/>
        <w:br/>
        <w:t>11. User Roles</w:t>
        <w:br/>
        <w:t>Admin, Branch User, Credit Officer, Auditor</w:t>
        <w:br/>
        <w:br/>
        <w:t>12. Security</w:t>
        <w:br/>
        <w:t>Encryption, RBAC, Audit Logs</w:t>
        <w:br/>
        <w:br/>
        <w:t>13. Compliance</w:t>
        <w:br/>
        <w:t>KYC, AML, Regulatory retention</w:t>
        <w:br/>
        <w:br/>
        <w:t>14. Reporting</w:t>
        <w:br/>
        <w:t>Dashboards for document status, audit logs</w:t>
        <w:br/>
        <w:br/>
        <w:t>15. Workflow</w:t>
        <w:br/>
        <w:t>Upload → Review → Approve → Archive</w:t>
        <w:br/>
        <w:br/>
        <w:t>16. AI Capabilities</w:t>
        <w:br/>
        <w:t>OCR, classification, fraud detection</w:t>
        <w:br/>
        <w:br/>
        <w:t>17. Deployment</w:t>
        <w:br/>
        <w:t>Cloud/on-prem, CI/CD</w:t>
        <w:br/>
        <w:br/>
        <w:t>18. Testing</w:t>
        <w:br/>
        <w:t>Unit, Integration, UAT</w:t>
        <w:br/>
        <w:br/>
        <w:t>19. Risks &amp; Mitigation</w:t>
        <w:br/>
        <w:t>Data loss, security breaches</w:t>
        <w:br/>
        <w:br/>
        <w:t>20. Conclusion</w:t>
        <w:br/>
        <w:t>This DMS enables digital transformation for BOB</w:t>
        <w:br/>
      </w:r>
    </w:p>
    <w:p>
      <w:pPr>
        <w:pStyle w:val="Heading1"/>
      </w:pPr>
      <w:r>
        <w:t>Section 22</w:t>
      </w:r>
    </w:p>
    <w:p>
      <w:r>
        <w:br/>
        <w:t>1. Introduction</w:t>
        <w:br/>
        <w:t>This document provides a comprehensive Business Requirement Document (BRD) for the implementation of a Document Management System (DMS) for Bank of Bhutan.</w:t>
        <w:br/>
        <w:br/>
        <w:t>2. Objectives</w:t>
        <w:br/>
        <w:t>- Digitization of documents</w:t>
        <w:br/>
        <w:t>- Centralized storage</w:t>
        <w:br/>
        <w:t>- Integration with CBS, LOS, LMS</w:t>
        <w:br/>
        <w:t>- Regulatory compliance</w:t>
        <w:br/>
        <w:br/>
        <w:t>3. Scope</w:t>
        <w:br/>
        <w:t>Includes document capture, storage, retrieval, workflow, integration and reporting.</w:t>
        <w:br/>
        <w:br/>
        <w:t>4. Stakeholders</w:t>
        <w:br/>
        <w:t>Operations, Credit, Risk, Compliance, IT, Audit</w:t>
        <w:br/>
        <w:br/>
        <w:t>5. Functional Requirements</w:t>
        <w:br/>
        <w:t>- Document Upload</w:t>
        <w:br/>
        <w:t>- OCR Extraction</w:t>
        <w:br/>
        <w:t>- Classification</w:t>
        <w:br/>
        <w:t>- Search &amp; Retrieval</w:t>
        <w:br/>
        <w:t>- Version Control</w:t>
        <w:br/>
        <w:t>- Workflow (Maker-Checker)</w:t>
        <w:br/>
        <w:br/>
        <w:t>6. Non-Functional Requirements</w:t>
        <w:br/>
        <w:t>- Performance</w:t>
        <w:br/>
        <w:t>- Security</w:t>
        <w:br/>
        <w:t>- Scalability</w:t>
        <w:br/>
        <w:t>- Availability</w:t>
        <w:br/>
        <w:br/>
        <w:t>7. System Architecture</w:t>
        <w:br/>
        <w:t>API-driven microservices architecture with cloud/on-prem deployment</w:t>
        <w:br/>
        <w:br/>
        <w:t>8. Integration Requirements</w:t>
        <w:br/>
        <w:t>CBS, LOS, LMS, AML, IFRS systems</w:t>
        <w:br/>
        <w:br/>
        <w:t>9. Data Model</w:t>
        <w:br/>
        <w:t>Document Master, Metadata, Audit Tables</w:t>
        <w:br/>
        <w:br/>
        <w:t>10. API Specifications</w:t>
        <w:br/>
        <w:t>Upload, Fetch, Search APIs</w:t>
        <w:br/>
        <w:br/>
        <w:t>11. User Roles</w:t>
        <w:br/>
        <w:t>Admin, Branch User, Credit Officer, Auditor</w:t>
        <w:br/>
        <w:br/>
        <w:t>12. Security</w:t>
        <w:br/>
        <w:t>Encryption, RBAC, Audit Logs</w:t>
        <w:br/>
        <w:br/>
        <w:t>13. Compliance</w:t>
        <w:br/>
        <w:t>KYC, AML, Regulatory retention</w:t>
        <w:br/>
        <w:br/>
        <w:t>14. Reporting</w:t>
        <w:br/>
        <w:t>Dashboards for document status, audit logs</w:t>
        <w:br/>
        <w:br/>
        <w:t>15. Workflow</w:t>
        <w:br/>
        <w:t>Upload → Review → Approve → Archive</w:t>
        <w:br/>
        <w:br/>
        <w:t>16. AI Capabilities</w:t>
        <w:br/>
        <w:t>OCR, classification, fraud detection</w:t>
        <w:br/>
        <w:br/>
        <w:t>17. Deployment</w:t>
        <w:br/>
        <w:t>Cloud/on-prem, CI/CD</w:t>
        <w:br/>
        <w:br/>
        <w:t>18. Testing</w:t>
        <w:br/>
        <w:t>Unit, Integration, UAT</w:t>
        <w:br/>
        <w:br/>
        <w:t>19. Risks &amp; Mitigation</w:t>
        <w:br/>
        <w:t>Data loss, security breaches</w:t>
        <w:br/>
        <w:br/>
        <w:t>20. Conclusion</w:t>
        <w:br/>
        <w:t>This DMS enables digital transformation for BOB</w:t>
        <w:br/>
      </w:r>
    </w:p>
    <w:p>
      <w:pPr>
        <w:pStyle w:val="Heading1"/>
      </w:pPr>
      <w:r>
        <w:t>Section 23</w:t>
      </w:r>
    </w:p>
    <w:p>
      <w:r>
        <w:br/>
        <w:t>1. Introduction</w:t>
        <w:br/>
        <w:t>This document provides a comprehensive Business Requirement Document (BRD) for the implementation of a Document Management System (DMS) for Bank of Bhutan.</w:t>
        <w:br/>
        <w:br/>
        <w:t>2. Objectives</w:t>
        <w:br/>
        <w:t>- Digitization of documents</w:t>
        <w:br/>
        <w:t>- Centralized storage</w:t>
        <w:br/>
        <w:t>- Integration with CBS, LOS, LMS</w:t>
        <w:br/>
        <w:t>- Regulatory compliance</w:t>
        <w:br/>
        <w:br/>
        <w:t>3. Scope</w:t>
        <w:br/>
        <w:t>Includes document capture, storage, retrieval, workflow, integration and reporting.</w:t>
        <w:br/>
        <w:br/>
        <w:t>4. Stakeholders</w:t>
        <w:br/>
        <w:t>Operations, Credit, Risk, Compliance, IT, Audit</w:t>
        <w:br/>
        <w:br/>
        <w:t>5. Functional Requirements</w:t>
        <w:br/>
        <w:t>- Document Upload</w:t>
        <w:br/>
        <w:t>- OCR Extraction</w:t>
        <w:br/>
        <w:t>- Classification</w:t>
        <w:br/>
        <w:t>- Search &amp; Retrieval</w:t>
        <w:br/>
        <w:t>- Version Control</w:t>
        <w:br/>
        <w:t>- Workflow (Maker-Checker)</w:t>
        <w:br/>
        <w:br/>
        <w:t>6. Non-Functional Requirements</w:t>
        <w:br/>
        <w:t>- Performance</w:t>
        <w:br/>
        <w:t>- Security</w:t>
        <w:br/>
        <w:t>- Scalability</w:t>
        <w:br/>
        <w:t>- Availability</w:t>
        <w:br/>
        <w:br/>
        <w:t>7. System Architecture</w:t>
        <w:br/>
        <w:t>API-driven microservices architecture with cloud/on-prem deployment</w:t>
        <w:br/>
        <w:br/>
        <w:t>8. Integration Requirements</w:t>
        <w:br/>
        <w:t>CBS, LOS, LMS, AML, IFRS systems</w:t>
        <w:br/>
        <w:br/>
        <w:t>9. Data Model</w:t>
        <w:br/>
        <w:t>Document Master, Metadata, Audit Tables</w:t>
        <w:br/>
        <w:br/>
        <w:t>10. API Specifications</w:t>
        <w:br/>
        <w:t>Upload, Fetch, Search APIs</w:t>
        <w:br/>
        <w:br/>
        <w:t>11. User Roles</w:t>
        <w:br/>
        <w:t>Admin, Branch User, Credit Officer, Auditor</w:t>
        <w:br/>
        <w:br/>
        <w:t>12. Security</w:t>
        <w:br/>
        <w:t>Encryption, RBAC, Audit Logs</w:t>
        <w:br/>
        <w:br/>
        <w:t>13. Compliance</w:t>
        <w:br/>
        <w:t>KYC, AML, Regulatory retention</w:t>
        <w:br/>
        <w:br/>
        <w:t>14. Reporting</w:t>
        <w:br/>
        <w:t>Dashboards for document status, audit logs</w:t>
        <w:br/>
        <w:br/>
        <w:t>15. Workflow</w:t>
        <w:br/>
        <w:t>Upload → Review → Approve → Archive</w:t>
        <w:br/>
        <w:br/>
        <w:t>16. AI Capabilities</w:t>
        <w:br/>
        <w:t>OCR, classification, fraud detection</w:t>
        <w:br/>
        <w:br/>
        <w:t>17. Deployment</w:t>
        <w:br/>
        <w:t>Cloud/on-prem, CI/CD</w:t>
        <w:br/>
        <w:br/>
        <w:t>18. Testing</w:t>
        <w:br/>
        <w:t>Unit, Integration, UAT</w:t>
        <w:br/>
        <w:br/>
        <w:t>19. Risks &amp; Mitigation</w:t>
        <w:br/>
        <w:t>Data loss, security breaches</w:t>
        <w:br/>
        <w:br/>
        <w:t>20. Conclusion</w:t>
        <w:br/>
        <w:t>This DMS enables digital transformation for BOB</w:t>
        <w:br/>
      </w:r>
    </w:p>
    <w:p>
      <w:pPr>
        <w:pStyle w:val="Heading1"/>
      </w:pPr>
      <w:r>
        <w:t>Section 24</w:t>
      </w:r>
    </w:p>
    <w:p>
      <w:r>
        <w:br/>
        <w:t>1. Introduction</w:t>
        <w:br/>
        <w:t>This document provides a comprehensive Business Requirement Document (BRD) for the implementation of a Document Management System (DMS) for Bank of Bhutan.</w:t>
        <w:br/>
        <w:br/>
        <w:t>2. Objectives</w:t>
        <w:br/>
        <w:t>- Digitization of documents</w:t>
        <w:br/>
        <w:t>- Centralized storage</w:t>
        <w:br/>
        <w:t>- Integration with CBS, LOS, LMS</w:t>
        <w:br/>
        <w:t>- Regulatory compliance</w:t>
        <w:br/>
        <w:br/>
        <w:t>3. Scope</w:t>
        <w:br/>
        <w:t>Includes document capture, storage, retrieval, workflow, integration and reporting.</w:t>
        <w:br/>
        <w:br/>
        <w:t>4. Stakeholders</w:t>
        <w:br/>
        <w:t>Operations, Credit, Risk, Compliance, IT, Audit</w:t>
        <w:br/>
        <w:br/>
        <w:t>5. Functional Requirements</w:t>
        <w:br/>
        <w:t>- Document Upload</w:t>
        <w:br/>
        <w:t>- OCR Extraction</w:t>
        <w:br/>
        <w:t>- Classification</w:t>
        <w:br/>
        <w:t>- Search &amp; Retrieval</w:t>
        <w:br/>
        <w:t>- Version Control</w:t>
        <w:br/>
        <w:t>- Workflow (Maker-Checker)</w:t>
        <w:br/>
        <w:br/>
        <w:t>6. Non-Functional Requirements</w:t>
        <w:br/>
        <w:t>- Performance</w:t>
        <w:br/>
        <w:t>- Security</w:t>
        <w:br/>
        <w:t>- Scalability</w:t>
        <w:br/>
        <w:t>- Availability</w:t>
        <w:br/>
        <w:br/>
        <w:t>7. System Architecture</w:t>
        <w:br/>
        <w:t>API-driven microservices architecture with cloud/on-prem deployment</w:t>
        <w:br/>
        <w:br/>
        <w:t>8. Integration Requirements</w:t>
        <w:br/>
        <w:t>CBS, LOS, LMS, AML, IFRS systems</w:t>
        <w:br/>
        <w:br/>
        <w:t>9. Data Model</w:t>
        <w:br/>
        <w:t>Document Master, Metadata, Audit Tables</w:t>
        <w:br/>
        <w:br/>
        <w:t>10. API Specifications</w:t>
        <w:br/>
        <w:t>Upload, Fetch, Search APIs</w:t>
        <w:br/>
        <w:br/>
        <w:t>11. User Roles</w:t>
        <w:br/>
        <w:t>Admin, Branch User, Credit Officer, Auditor</w:t>
        <w:br/>
        <w:br/>
        <w:t>12. Security</w:t>
        <w:br/>
        <w:t>Encryption, RBAC, Audit Logs</w:t>
        <w:br/>
        <w:br/>
        <w:t>13. Compliance</w:t>
        <w:br/>
        <w:t>KYC, AML, Regulatory retention</w:t>
        <w:br/>
        <w:br/>
        <w:t>14. Reporting</w:t>
        <w:br/>
        <w:t>Dashboards for document status, audit logs</w:t>
        <w:br/>
        <w:br/>
        <w:t>15. Workflow</w:t>
        <w:br/>
        <w:t>Upload → Review → Approve → Archive</w:t>
        <w:br/>
        <w:br/>
        <w:t>16. AI Capabilities</w:t>
        <w:br/>
        <w:t>OCR, classification, fraud detection</w:t>
        <w:br/>
        <w:br/>
        <w:t>17. Deployment</w:t>
        <w:br/>
        <w:t>Cloud/on-prem, CI/CD</w:t>
        <w:br/>
        <w:br/>
        <w:t>18. Testing</w:t>
        <w:br/>
        <w:t>Unit, Integration, UAT</w:t>
        <w:br/>
        <w:br/>
        <w:t>19. Risks &amp; Mitigation</w:t>
        <w:br/>
        <w:t>Data loss, security breaches</w:t>
        <w:br/>
        <w:br/>
        <w:t>20. Conclusion</w:t>
        <w:br/>
        <w:t>This DMS enables digital transformation for BOB</w:t>
        <w:br/>
      </w:r>
    </w:p>
    <w:p>
      <w:pPr>
        <w:pStyle w:val="Heading1"/>
      </w:pPr>
      <w:r>
        <w:t>Section 25</w:t>
      </w:r>
    </w:p>
    <w:p>
      <w:r>
        <w:br/>
        <w:t>1. Introduction</w:t>
        <w:br/>
        <w:t>This document provides a comprehensive Business Requirement Document (BRD) for the implementation of a Document Management System (DMS) for Bank of Bhutan.</w:t>
        <w:br/>
        <w:br/>
        <w:t>2. Objectives</w:t>
        <w:br/>
        <w:t>- Digitization of documents</w:t>
        <w:br/>
        <w:t>- Centralized storage</w:t>
        <w:br/>
        <w:t>- Integration with CBS, LOS, LMS</w:t>
        <w:br/>
        <w:t>- Regulatory compliance</w:t>
        <w:br/>
        <w:br/>
        <w:t>3. Scope</w:t>
        <w:br/>
        <w:t>Includes document capture, storage, retrieval, workflow, integration and reporting.</w:t>
        <w:br/>
        <w:br/>
        <w:t>4. Stakeholders</w:t>
        <w:br/>
        <w:t>Operations, Credit, Risk, Compliance, IT, Audit</w:t>
        <w:br/>
        <w:br/>
        <w:t>5. Functional Requirements</w:t>
        <w:br/>
        <w:t>- Document Upload</w:t>
        <w:br/>
        <w:t>- OCR Extraction</w:t>
        <w:br/>
        <w:t>- Classification</w:t>
        <w:br/>
        <w:t>- Search &amp; Retrieval</w:t>
        <w:br/>
        <w:t>- Version Control</w:t>
        <w:br/>
        <w:t>- Workflow (Maker-Checker)</w:t>
        <w:br/>
        <w:br/>
        <w:t>6. Non-Functional Requirements</w:t>
        <w:br/>
        <w:t>- Performance</w:t>
        <w:br/>
        <w:t>- Security</w:t>
        <w:br/>
        <w:t>- Scalability</w:t>
        <w:br/>
        <w:t>- Availability</w:t>
        <w:br/>
        <w:br/>
        <w:t>7. System Architecture</w:t>
        <w:br/>
        <w:t>API-driven microservices architecture with cloud/on-prem deployment</w:t>
        <w:br/>
        <w:br/>
        <w:t>8. Integration Requirements</w:t>
        <w:br/>
        <w:t>CBS, LOS, LMS, AML, IFRS systems</w:t>
        <w:br/>
        <w:br/>
        <w:t>9. Data Model</w:t>
        <w:br/>
        <w:t>Document Master, Metadata, Audit Tables</w:t>
        <w:br/>
        <w:br/>
        <w:t>10. API Specifications</w:t>
        <w:br/>
        <w:t>Upload, Fetch, Search APIs</w:t>
        <w:br/>
        <w:br/>
        <w:t>11. User Roles</w:t>
        <w:br/>
        <w:t>Admin, Branch User, Credit Officer, Auditor</w:t>
        <w:br/>
        <w:br/>
        <w:t>12. Security</w:t>
        <w:br/>
        <w:t>Encryption, RBAC, Audit Logs</w:t>
        <w:br/>
        <w:br/>
        <w:t>13. Compliance</w:t>
        <w:br/>
        <w:t>KYC, AML, Regulatory retention</w:t>
        <w:br/>
        <w:br/>
        <w:t>14. Reporting</w:t>
        <w:br/>
        <w:t>Dashboards for document status, audit logs</w:t>
        <w:br/>
        <w:br/>
        <w:t>15. Workflow</w:t>
        <w:br/>
        <w:t>Upload → Review → Approve → Archive</w:t>
        <w:br/>
        <w:br/>
        <w:t>16. AI Capabilities</w:t>
        <w:br/>
        <w:t>OCR, classification, fraud detection</w:t>
        <w:br/>
        <w:br/>
        <w:t>17. Deployment</w:t>
        <w:br/>
        <w:t>Cloud/on-prem, CI/CD</w:t>
        <w:br/>
        <w:br/>
        <w:t>18. Testing</w:t>
        <w:br/>
        <w:t>Unit, Integration, UAT</w:t>
        <w:br/>
        <w:br/>
        <w:t>19. Risks &amp; Mitigation</w:t>
        <w:br/>
        <w:t>Data loss, security breaches</w:t>
        <w:br/>
        <w:br/>
        <w:t>20. Conclusion</w:t>
        <w:br/>
        <w:t>This DMS enables digital transformation for BOB</w:t>
        <w:br/>
      </w:r>
    </w:p>
    <w:p>
      <w:pPr>
        <w:pStyle w:val="Heading1"/>
      </w:pPr>
      <w:r>
        <w:t>Section 26</w:t>
      </w:r>
    </w:p>
    <w:p>
      <w:r>
        <w:br/>
        <w:t>1. Introduction</w:t>
        <w:br/>
        <w:t>This document provides a comprehensive Business Requirement Document (BRD) for the implementation of a Document Management System (DMS) for Bank of Bhutan.</w:t>
        <w:br/>
        <w:br/>
        <w:t>2. Objectives</w:t>
        <w:br/>
        <w:t>- Digitization of documents</w:t>
        <w:br/>
        <w:t>- Centralized storage</w:t>
        <w:br/>
        <w:t>- Integration with CBS, LOS, LMS</w:t>
        <w:br/>
        <w:t>- Regulatory compliance</w:t>
        <w:br/>
        <w:br/>
        <w:t>3. Scope</w:t>
        <w:br/>
        <w:t>Includes document capture, storage, retrieval, workflow, integration and reporting.</w:t>
        <w:br/>
        <w:br/>
        <w:t>4. Stakeholders</w:t>
        <w:br/>
        <w:t>Operations, Credit, Risk, Compliance, IT, Audit</w:t>
        <w:br/>
        <w:br/>
        <w:t>5. Functional Requirements</w:t>
        <w:br/>
        <w:t>- Document Upload</w:t>
        <w:br/>
        <w:t>- OCR Extraction</w:t>
        <w:br/>
        <w:t>- Classification</w:t>
        <w:br/>
        <w:t>- Search &amp; Retrieval</w:t>
        <w:br/>
        <w:t>- Version Control</w:t>
        <w:br/>
        <w:t>- Workflow (Maker-Checker)</w:t>
        <w:br/>
        <w:br/>
        <w:t>6. Non-Functional Requirements</w:t>
        <w:br/>
        <w:t>- Performance</w:t>
        <w:br/>
        <w:t>- Security</w:t>
        <w:br/>
        <w:t>- Scalability</w:t>
        <w:br/>
        <w:t>- Availability</w:t>
        <w:br/>
        <w:br/>
        <w:t>7. System Architecture</w:t>
        <w:br/>
        <w:t>API-driven microservices architecture with cloud/on-prem deployment</w:t>
        <w:br/>
        <w:br/>
        <w:t>8. Integration Requirements</w:t>
        <w:br/>
        <w:t>CBS, LOS, LMS, AML, IFRS systems</w:t>
        <w:br/>
        <w:br/>
        <w:t>9. Data Model</w:t>
        <w:br/>
        <w:t>Document Master, Metadata, Audit Tables</w:t>
        <w:br/>
        <w:br/>
        <w:t>10. API Specifications</w:t>
        <w:br/>
        <w:t>Upload, Fetch, Search APIs</w:t>
        <w:br/>
        <w:br/>
        <w:t>11. User Roles</w:t>
        <w:br/>
        <w:t>Admin, Branch User, Credit Officer, Auditor</w:t>
        <w:br/>
        <w:br/>
        <w:t>12. Security</w:t>
        <w:br/>
        <w:t>Encryption, RBAC, Audit Logs</w:t>
        <w:br/>
        <w:br/>
        <w:t>13. Compliance</w:t>
        <w:br/>
        <w:t>KYC, AML, Regulatory retention</w:t>
        <w:br/>
        <w:br/>
        <w:t>14. Reporting</w:t>
        <w:br/>
        <w:t>Dashboards for document status, audit logs</w:t>
        <w:br/>
        <w:br/>
        <w:t>15. Workflow</w:t>
        <w:br/>
        <w:t>Upload → Review → Approve → Archive</w:t>
        <w:br/>
        <w:br/>
        <w:t>16. AI Capabilities</w:t>
        <w:br/>
        <w:t>OCR, classification, fraud detection</w:t>
        <w:br/>
        <w:br/>
        <w:t>17. Deployment</w:t>
        <w:br/>
        <w:t>Cloud/on-prem, CI/CD</w:t>
        <w:br/>
        <w:br/>
        <w:t>18. Testing</w:t>
        <w:br/>
        <w:t>Unit, Integration, UAT</w:t>
        <w:br/>
        <w:br/>
        <w:t>19. Risks &amp; Mitigation</w:t>
        <w:br/>
        <w:t>Data loss, security breaches</w:t>
        <w:br/>
        <w:br/>
        <w:t>20. Conclusion</w:t>
        <w:br/>
        <w:t>This DMS enables digital transformation for BOB</w:t>
        <w:br/>
      </w:r>
    </w:p>
    <w:p>
      <w:pPr>
        <w:pStyle w:val="Heading1"/>
      </w:pPr>
      <w:r>
        <w:t>Section 27</w:t>
      </w:r>
    </w:p>
    <w:p>
      <w:r>
        <w:br/>
        <w:t>1. Introduction</w:t>
        <w:br/>
        <w:t>This document provides a comprehensive Business Requirement Document (BRD) for the implementation of a Document Management System (DMS) for Bank of Bhutan.</w:t>
        <w:br/>
        <w:br/>
        <w:t>2. Objectives</w:t>
        <w:br/>
        <w:t>- Digitization of documents</w:t>
        <w:br/>
        <w:t>- Centralized storage</w:t>
        <w:br/>
        <w:t>- Integration with CBS, LOS, LMS</w:t>
        <w:br/>
        <w:t>- Regulatory compliance</w:t>
        <w:br/>
        <w:br/>
        <w:t>3. Scope</w:t>
        <w:br/>
        <w:t>Includes document capture, storage, retrieval, workflow, integration and reporting.</w:t>
        <w:br/>
        <w:br/>
        <w:t>4. Stakeholders</w:t>
        <w:br/>
        <w:t>Operations, Credit, Risk, Compliance, IT, Audit</w:t>
        <w:br/>
        <w:br/>
        <w:t>5. Functional Requirements</w:t>
        <w:br/>
        <w:t>- Document Upload</w:t>
        <w:br/>
        <w:t>- OCR Extraction</w:t>
        <w:br/>
        <w:t>- Classification</w:t>
        <w:br/>
        <w:t>- Search &amp; Retrieval</w:t>
        <w:br/>
        <w:t>- Version Control</w:t>
        <w:br/>
        <w:t>- Workflow (Maker-Checker)</w:t>
        <w:br/>
        <w:br/>
        <w:t>6. Non-Functional Requirements</w:t>
        <w:br/>
        <w:t>- Performance</w:t>
        <w:br/>
        <w:t>- Security</w:t>
        <w:br/>
        <w:t>- Scalability</w:t>
        <w:br/>
        <w:t>- Availability</w:t>
        <w:br/>
        <w:br/>
        <w:t>7. System Architecture</w:t>
        <w:br/>
        <w:t>API-driven microservices architecture with cloud/on-prem deployment</w:t>
        <w:br/>
        <w:br/>
        <w:t>8. Integration Requirements</w:t>
        <w:br/>
        <w:t>CBS, LOS, LMS, AML, IFRS systems</w:t>
        <w:br/>
        <w:br/>
        <w:t>9. Data Model</w:t>
        <w:br/>
        <w:t>Document Master, Metadata, Audit Tables</w:t>
        <w:br/>
        <w:br/>
        <w:t>10. API Specifications</w:t>
        <w:br/>
        <w:t>Upload, Fetch, Search APIs</w:t>
        <w:br/>
        <w:br/>
        <w:t>11. User Roles</w:t>
        <w:br/>
        <w:t>Admin, Branch User, Credit Officer, Auditor</w:t>
        <w:br/>
        <w:br/>
        <w:t>12. Security</w:t>
        <w:br/>
        <w:t>Encryption, RBAC, Audit Logs</w:t>
        <w:br/>
        <w:br/>
        <w:t>13. Compliance</w:t>
        <w:br/>
        <w:t>KYC, AML, Regulatory retention</w:t>
        <w:br/>
        <w:br/>
        <w:t>14. Reporting</w:t>
        <w:br/>
        <w:t>Dashboards for document status, audit logs</w:t>
        <w:br/>
        <w:br/>
        <w:t>15. Workflow</w:t>
        <w:br/>
        <w:t>Upload → Review → Approve → Archive</w:t>
        <w:br/>
        <w:br/>
        <w:t>16. AI Capabilities</w:t>
        <w:br/>
        <w:t>OCR, classification, fraud detection</w:t>
        <w:br/>
        <w:br/>
        <w:t>17. Deployment</w:t>
        <w:br/>
        <w:t>Cloud/on-prem, CI/CD</w:t>
        <w:br/>
        <w:br/>
        <w:t>18. Testing</w:t>
        <w:br/>
        <w:t>Unit, Integration, UAT</w:t>
        <w:br/>
        <w:br/>
        <w:t>19. Risks &amp; Mitigation</w:t>
        <w:br/>
        <w:t>Data loss, security breaches</w:t>
        <w:br/>
        <w:br/>
        <w:t>20. Conclusion</w:t>
        <w:br/>
        <w:t>This DMS enables digital transformation for BOB</w:t>
        <w:br/>
      </w:r>
    </w:p>
    <w:p>
      <w:pPr>
        <w:pStyle w:val="Heading1"/>
      </w:pPr>
      <w:r>
        <w:t>Section 28</w:t>
      </w:r>
    </w:p>
    <w:p>
      <w:r>
        <w:br/>
        <w:t>1. Introduction</w:t>
        <w:br/>
        <w:t>This document provides a comprehensive Business Requirement Document (BRD) for the implementation of a Document Management System (DMS) for Bank of Bhutan.</w:t>
        <w:br/>
        <w:br/>
        <w:t>2. Objectives</w:t>
        <w:br/>
        <w:t>- Digitization of documents</w:t>
        <w:br/>
        <w:t>- Centralized storage</w:t>
        <w:br/>
        <w:t>- Integration with CBS, LOS, LMS</w:t>
        <w:br/>
        <w:t>- Regulatory compliance</w:t>
        <w:br/>
        <w:br/>
        <w:t>3. Scope</w:t>
        <w:br/>
        <w:t>Includes document capture, storage, retrieval, workflow, integration and reporting.</w:t>
        <w:br/>
        <w:br/>
        <w:t>4. Stakeholders</w:t>
        <w:br/>
        <w:t>Operations, Credit, Risk, Compliance, IT, Audit</w:t>
        <w:br/>
        <w:br/>
        <w:t>5. Functional Requirements</w:t>
        <w:br/>
        <w:t>- Document Upload</w:t>
        <w:br/>
        <w:t>- OCR Extraction</w:t>
        <w:br/>
        <w:t>- Classification</w:t>
        <w:br/>
        <w:t>- Search &amp; Retrieval</w:t>
        <w:br/>
        <w:t>- Version Control</w:t>
        <w:br/>
        <w:t>- Workflow (Maker-Checker)</w:t>
        <w:br/>
        <w:br/>
        <w:t>6. Non-Functional Requirements</w:t>
        <w:br/>
        <w:t>- Performance</w:t>
        <w:br/>
        <w:t>- Security</w:t>
        <w:br/>
        <w:t>- Scalability</w:t>
        <w:br/>
        <w:t>- Availability</w:t>
        <w:br/>
        <w:br/>
        <w:t>7. System Architecture</w:t>
        <w:br/>
        <w:t>API-driven microservices architecture with cloud/on-prem deployment</w:t>
        <w:br/>
        <w:br/>
        <w:t>8. Integration Requirements</w:t>
        <w:br/>
        <w:t>CBS, LOS, LMS, AML, IFRS systems</w:t>
        <w:br/>
        <w:br/>
        <w:t>9. Data Model</w:t>
        <w:br/>
        <w:t>Document Master, Metadata, Audit Tables</w:t>
        <w:br/>
        <w:br/>
        <w:t>10. API Specifications</w:t>
        <w:br/>
        <w:t>Upload, Fetch, Search APIs</w:t>
        <w:br/>
        <w:br/>
        <w:t>11. User Roles</w:t>
        <w:br/>
        <w:t>Admin, Branch User, Credit Officer, Auditor</w:t>
        <w:br/>
        <w:br/>
        <w:t>12. Security</w:t>
        <w:br/>
        <w:t>Encryption, RBAC, Audit Logs</w:t>
        <w:br/>
        <w:br/>
        <w:t>13. Compliance</w:t>
        <w:br/>
        <w:t>KYC, AML, Regulatory retention</w:t>
        <w:br/>
        <w:br/>
        <w:t>14. Reporting</w:t>
        <w:br/>
        <w:t>Dashboards for document status, audit logs</w:t>
        <w:br/>
        <w:br/>
        <w:t>15. Workflow</w:t>
        <w:br/>
        <w:t>Upload → Review → Approve → Archive</w:t>
        <w:br/>
        <w:br/>
        <w:t>16. AI Capabilities</w:t>
        <w:br/>
        <w:t>OCR, classification, fraud detection</w:t>
        <w:br/>
        <w:br/>
        <w:t>17. Deployment</w:t>
        <w:br/>
        <w:t>Cloud/on-prem, CI/CD</w:t>
        <w:br/>
        <w:br/>
        <w:t>18. Testing</w:t>
        <w:br/>
        <w:t>Unit, Integration, UAT</w:t>
        <w:br/>
        <w:br/>
        <w:t>19. Risks &amp; Mitigation</w:t>
        <w:br/>
        <w:t>Data loss, security breaches</w:t>
        <w:br/>
        <w:br/>
        <w:t>20. Conclusion</w:t>
        <w:br/>
        <w:t>This DMS enables digital transformation for BOB</w:t>
        <w:br/>
      </w:r>
    </w:p>
    <w:p>
      <w:pPr>
        <w:pStyle w:val="Heading1"/>
      </w:pPr>
      <w:r>
        <w:t>Section 29</w:t>
      </w:r>
    </w:p>
    <w:p>
      <w:r>
        <w:br/>
        <w:t>1. Introduction</w:t>
        <w:br/>
        <w:t>This document provides a comprehensive Business Requirement Document (BRD) for the implementation of a Document Management System (DMS) for Bank of Bhutan.</w:t>
        <w:br/>
        <w:br/>
        <w:t>2. Objectives</w:t>
        <w:br/>
        <w:t>- Digitization of documents</w:t>
        <w:br/>
        <w:t>- Centralized storage</w:t>
        <w:br/>
        <w:t>- Integration with CBS, LOS, LMS</w:t>
        <w:br/>
        <w:t>- Regulatory compliance</w:t>
        <w:br/>
        <w:br/>
        <w:t>3. Scope</w:t>
        <w:br/>
        <w:t>Includes document capture, storage, retrieval, workflow, integration and reporting.</w:t>
        <w:br/>
        <w:br/>
        <w:t>4. Stakeholders</w:t>
        <w:br/>
        <w:t>Operations, Credit, Risk, Compliance, IT, Audit</w:t>
        <w:br/>
        <w:br/>
        <w:t>5. Functional Requirements</w:t>
        <w:br/>
        <w:t>- Document Upload</w:t>
        <w:br/>
        <w:t>- OCR Extraction</w:t>
        <w:br/>
        <w:t>- Classification</w:t>
        <w:br/>
        <w:t>- Search &amp; Retrieval</w:t>
        <w:br/>
        <w:t>- Version Control</w:t>
        <w:br/>
        <w:t>- Workflow (Maker-Checker)</w:t>
        <w:br/>
        <w:br/>
        <w:t>6. Non-Functional Requirements</w:t>
        <w:br/>
        <w:t>- Performance</w:t>
        <w:br/>
        <w:t>- Security</w:t>
        <w:br/>
        <w:t>- Scalability</w:t>
        <w:br/>
        <w:t>- Availability</w:t>
        <w:br/>
        <w:br/>
        <w:t>7. System Architecture</w:t>
        <w:br/>
        <w:t>API-driven microservices architecture with cloud/on-prem deployment</w:t>
        <w:br/>
        <w:br/>
        <w:t>8. Integration Requirements</w:t>
        <w:br/>
        <w:t>CBS, LOS, LMS, AML, IFRS systems</w:t>
        <w:br/>
        <w:br/>
        <w:t>9. Data Model</w:t>
        <w:br/>
        <w:t>Document Master, Metadata, Audit Tables</w:t>
        <w:br/>
        <w:br/>
        <w:t>10. API Specifications</w:t>
        <w:br/>
        <w:t>Upload, Fetch, Search APIs</w:t>
        <w:br/>
        <w:br/>
        <w:t>11. User Roles</w:t>
        <w:br/>
        <w:t>Admin, Branch User, Credit Officer, Auditor</w:t>
        <w:br/>
        <w:br/>
        <w:t>12. Security</w:t>
        <w:br/>
        <w:t>Encryption, RBAC, Audit Logs</w:t>
        <w:br/>
        <w:br/>
        <w:t>13. Compliance</w:t>
        <w:br/>
        <w:t>KYC, AML, Regulatory retention</w:t>
        <w:br/>
        <w:br/>
        <w:t>14. Reporting</w:t>
        <w:br/>
        <w:t>Dashboards for document status, audit logs</w:t>
        <w:br/>
        <w:br/>
        <w:t>15. Workflow</w:t>
        <w:br/>
        <w:t>Upload → Review → Approve → Archive</w:t>
        <w:br/>
        <w:br/>
        <w:t>16. AI Capabilities</w:t>
        <w:br/>
        <w:t>OCR, classification, fraud detection</w:t>
        <w:br/>
        <w:br/>
        <w:t>17. Deployment</w:t>
        <w:br/>
        <w:t>Cloud/on-prem, CI/CD</w:t>
        <w:br/>
        <w:br/>
        <w:t>18. Testing</w:t>
        <w:br/>
        <w:t>Unit, Integration, UAT</w:t>
        <w:br/>
        <w:br/>
        <w:t>19. Risks &amp; Mitigation</w:t>
        <w:br/>
        <w:t>Data loss, security breaches</w:t>
        <w:br/>
        <w:br/>
        <w:t>20. Conclusion</w:t>
        <w:br/>
        <w:t>This DMS enables digital transformation for BOB</w:t>
        <w:br/>
      </w:r>
    </w:p>
    <w:p>
      <w:pPr>
        <w:pStyle w:val="Heading1"/>
      </w:pPr>
      <w:r>
        <w:t>Section 30</w:t>
      </w:r>
    </w:p>
    <w:p>
      <w:r>
        <w:br/>
        <w:t>1. Introduction</w:t>
        <w:br/>
        <w:t>This document provides a comprehensive Business Requirement Document (BRD) for the implementation of a Document Management System (DMS) for Bank of Bhutan.</w:t>
        <w:br/>
        <w:br/>
        <w:t>2. Objectives</w:t>
        <w:br/>
        <w:t>- Digitization of documents</w:t>
        <w:br/>
        <w:t>- Centralized storage</w:t>
        <w:br/>
        <w:t>- Integration with CBS, LOS, LMS</w:t>
        <w:br/>
        <w:t>- Regulatory compliance</w:t>
        <w:br/>
        <w:br/>
        <w:t>3. Scope</w:t>
        <w:br/>
        <w:t>Includes document capture, storage, retrieval, workflow, integration and reporting.</w:t>
        <w:br/>
        <w:br/>
        <w:t>4. Stakeholders</w:t>
        <w:br/>
        <w:t>Operations, Credit, Risk, Compliance, IT, Audit</w:t>
        <w:br/>
        <w:br/>
        <w:t>5. Functional Requirements</w:t>
        <w:br/>
        <w:t>- Document Upload</w:t>
        <w:br/>
        <w:t>- OCR Extraction</w:t>
        <w:br/>
        <w:t>- Classification</w:t>
        <w:br/>
        <w:t>- Search &amp; Retrieval</w:t>
        <w:br/>
        <w:t>- Version Control</w:t>
        <w:br/>
        <w:t>- Workflow (Maker-Checker)</w:t>
        <w:br/>
        <w:br/>
        <w:t>6. Non-Functional Requirements</w:t>
        <w:br/>
        <w:t>- Performance</w:t>
        <w:br/>
        <w:t>- Security</w:t>
        <w:br/>
        <w:t>- Scalability</w:t>
        <w:br/>
        <w:t>- Availability</w:t>
        <w:br/>
        <w:br/>
        <w:t>7. System Architecture</w:t>
        <w:br/>
        <w:t>API-driven microservices architecture with cloud/on-prem deployment</w:t>
        <w:br/>
        <w:br/>
        <w:t>8. Integration Requirements</w:t>
        <w:br/>
        <w:t>CBS, LOS, LMS, AML, IFRS systems</w:t>
        <w:br/>
        <w:br/>
        <w:t>9. Data Model</w:t>
        <w:br/>
        <w:t>Document Master, Metadata, Audit Tables</w:t>
        <w:br/>
        <w:br/>
        <w:t>10. API Specifications</w:t>
        <w:br/>
        <w:t>Upload, Fetch, Search APIs</w:t>
        <w:br/>
        <w:br/>
        <w:t>11. User Roles</w:t>
        <w:br/>
        <w:t>Admin, Branch User, Credit Officer, Auditor</w:t>
        <w:br/>
        <w:br/>
        <w:t>12. Security</w:t>
        <w:br/>
        <w:t>Encryption, RBAC, Audit Logs</w:t>
        <w:br/>
        <w:br/>
        <w:t>13. Compliance</w:t>
        <w:br/>
        <w:t>KYC, AML, Regulatory retention</w:t>
        <w:br/>
        <w:br/>
        <w:t>14. Reporting</w:t>
        <w:br/>
        <w:t>Dashboards for document status, audit logs</w:t>
        <w:br/>
        <w:br/>
        <w:t>15. Workflow</w:t>
        <w:br/>
        <w:t>Upload → Review → Approve → Archive</w:t>
        <w:br/>
        <w:br/>
        <w:t>16. AI Capabilities</w:t>
        <w:br/>
        <w:t>OCR, classification, fraud detection</w:t>
        <w:br/>
        <w:br/>
        <w:t>17. Deployment</w:t>
        <w:br/>
        <w:t>Cloud/on-prem, CI/CD</w:t>
        <w:br/>
        <w:br/>
        <w:t>18. Testing</w:t>
        <w:br/>
        <w:t>Unit, Integration, UAT</w:t>
        <w:br/>
        <w:br/>
        <w:t>19. Risks &amp; Mitigation</w:t>
        <w:br/>
        <w:t>Data loss, security breaches</w:t>
        <w:br/>
        <w:br/>
        <w:t>20. Conclusion</w:t>
        <w:br/>
        <w:t>This DMS enables digital transformation for BOB</w:t>
        <w:br/>
      </w:r>
    </w:p>
    <w:p>
      <w:pPr>
        <w:pStyle w:val="Heading1"/>
      </w:pPr>
      <w:r>
        <w:t>Section 31</w:t>
      </w:r>
    </w:p>
    <w:p>
      <w:r>
        <w:br/>
        <w:t>1. Introduction</w:t>
        <w:br/>
        <w:t>This document provides a comprehensive Business Requirement Document (BRD) for the implementation of a Document Management System (DMS) for Bank of Bhutan.</w:t>
        <w:br/>
        <w:br/>
        <w:t>2. Objectives</w:t>
        <w:br/>
        <w:t>- Digitization of documents</w:t>
        <w:br/>
        <w:t>- Centralized storage</w:t>
        <w:br/>
        <w:t>- Integration with CBS, LOS, LMS</w:t>
        <w:br/>
        <w:t>- Regulatory compliance</w:t>
        <w:br/>
        <w:br/>
        <w:t>3. Scope</w:t>
        <w:br/>
        <w:t>Includes document capture, storage, retrieval, workflow, integration and reporting.</w:t>
        <w:br/>
        <w:br/>
        <w:t>4. Stakeholders</w:t>
        <w:br/>
        <w:t>Operations, Credit, Risk, Compliance, IT, Audit</w:t>
        <w:br/>
        <w:br/>
        <w:t>5. Functional Requirements</w:t>
        <w:br/>
        <w:t>- Document Upload</w:t>
        <w:br/>
        <w:t>- OCR Extraction</w:t>
        <w:br/>
        <w:t>- Classification</w:t>
        <w:br/>
        <w:t>- Search &amp; Retrieval</w:t>
        <w:br/>
        <w:t>- Version Control</w:t>
        <w:br/>
        <w:t>- Workflow (Maker-Checker)</w:t>
        <w:br/>
        <w:br/>
        <w:t>6. Non-Functional Requirements</w:t>
        <w:br/>
        <w:t>- Performance</w:t>
        <w:br/>
        <w:t>- Security</w:t>
        <w:br/>
        <w:t>- Scalability</w:t>
        <w:br/>
        <w:t>- Availability</w:t>
        <w:br/>
        <w:br/>
        <w:t>7. System Architecture</w:t>
        <w:br/>
        <w:t>API-driven microservices architecture with cloud/on-prem deployment</w:t>
        <w:br/>
        <w:br/>
        <w:t>8. Integration Requirements</w:t>
        <w:br/>
        <w:t>CBS, LOS, LMS, AML, IFRS systems</w:t>
        <w:br/>
        <w:br/>
        <w:t>9. Data Model</w:t>
        <w:br/>
        <w:t>Document Master, Metadata, Audit Tables</w:t>
        <w:br/>
        <w:br/>
        <w:t>10. API Specifications</w:t>
        <w:br/>
        <w:t>Upload, Fetch, Search APIs</w:t>
        <w:br/>
        <w:br/>
        <w:t>11. User Roles</w:t>
        <w:br/>
        <w:t>Admin, Branch User, Credit Officer, Auditor</w:t>
        <w:br/>
        <w:br/>
        <w:t>12. Security</w:t>
        <w:br/>
        <w:t>Encryption, RBAC, Audit Logs</w:t>
        <w:br/>
        <w:br/>
        <w:t>13. Compliance</w:t>
        <w:br/>
        <w:t>KYC, AML, Regulatory retention</w:t>
        <w:br/>
        <w:br/>
        <w:t>14. Reporting</w:t>
        <w:br/>
        <w:t>Dashboards for document status, audit logs</w:t>
        <w:br/>
        <w:br/>
        <w:t>15. Workflow</w:t>
        <w:br/>
        <w:t>Upload → Review → Approve → Archive</w:t>
        <w:br/>
        <w:br/>
        <w:t>16. AI Capabilities</w:t>
        <w:br/>
        <w:t>OCR, classification, fraud detection</w:t>
        <w:br/>
        <w:br/>
        <w:t>17. Deployment</w:t>
        <w:br/>
        <w:t>Cloud/on-prem, CI/CD</w:t>
        <w:br/>
        <w:br/>
        <w:t>18. Testing</w:t>
        <w:br/>
        <w:t>Unit, Integration, UAT</w:t>
        <w:br/>
        <w:br/>
        <w:t>19. Risks &amp; Mitigation</w:t>
        <w:br/>
        <w:t>Data loss, security breaches</w:t>
        <w:br/>
        <w:br/>
        <w:t>20. Conclusion</w:t>
        <w:br/>
        <w:t>This DMS enables digital transformation for BOB</w:t>
        <w:br/>
      </w:r>
    </w:p>
    <w:p>
      <w:pPr>
        <w:pStyle w:val="Heading1"/>
      </w:pPr>
      <w:r>
        <w:t>Section 32</w:t>
      </w:r>
    </w:p>
    <w:p>
      <w:r>
        <w:br/>
        <w:t>1. Introduction</w:t>
        <w:br/>
        <w:t>This document provides a comprehensive Business Requirement Document (BRD) for the implementation of a Document Management System (DMS) for Bank of Bhutan.</w:t>
        <w:br/>
        <w:br/>
        <w:t>2. Objectives</w:t>
        <w:br/>
        <w:t>- Digitization of documents</w:t>
        <w:br/>
        <w:t>- Centralized storage</w:t>
        <w:br/>
        <w:t>- Integration with CBS, LOS, LMS</w:t>
        <w:br/>
        <w:t>- Regulatory compliance</w:t>
        <w:br/>
        <w:br/>
        <w:t>3. Scope</w:t>
        <w:br/>
        <w:t>Includes document capture, storage, retrieval, workflow, integration and reporting.</w:t>
        <w:br/>
        <w:br/>
        <w:t>4. Stakeholders</w:t>
        <w:br/>
        <w:t>Operations, Credit, Risk, Compliance, IT, Audit</w:t>
        <w:br/>
        <w:br/>
        <w:t>5. Functional Requirements</w:t>
        <w:br/>
        <w:t>- Document Upload</w:t>
        <w:br/>
        <w:t>- OCR Extraction</w:t>
        <w:br/>
        <w:t>- Classification</w:t>
        <w:br/>
        <w:t>- Search &amp; Retrieval</w:t>
        <w:br/>
        <w:t>- Version Control</w:t>
        <w:br/>
        <w:t>- Workflow (Maker-Checker)</w:t>
        <w:br/>
        <w:br/>
        <w:t>6. Non-Functional Requirements</w:t>
        <w:br/>
        <w:t>- Performance</w:t>
        <w:br/>
        <w:t>- Security</w:t>
        <w:br/>
        <w:t>- Scalability</w:t>
        <w:br/>
        <w:t>- Availability</w:t>
        <w:br/>
        <w:br/>
        <w:t>7. System Architecture</w:t>
        <w:br/>
        <w:t>API-driven microservices architecture with cloud/on-prem deployment</w:t>
        <w:br/>
        <w:br/>
        <w:t>8. Integration Requirements</w:t>
        <w:br/>
        <w:t>CBS, LOS, LMS, AML, IFRS systems</w:t>
        <w:br/>
        <w:br/>
        <w:t>9. Data Model</w:t>
        <w:br/>
        <w:t>Document Master, Metadata, Audit Tables</w:t>
        <w:br/>
        <w:br/>
        <w:t>10. API Specifications</w:t>
        <w:br/>
        <w:t>Upload, Fetch, Search APIs</w:t>
        <w:br/>
        <w:br/>
        <w:t>11. User Roles</w:t>
        <w:br/>
        <w:t>Admin, Branch User, Credit Officer, Auditor</w:t>
        <w:br/>
        <w:br/>
        <w:t>12. Security</w:t>
        <w:br/>
        <w:t>Encryption, RBAC, Audit Logs</w:t>
        <w:br/>
        <w:br/>
        <w:t>13. Compliance</w:t>
        <w:br/>
        <w:t>KYC, AML, Regulatory retention</w:t>
        <w:br/>
        <w:br/>
        <w:t>14. Reporting</w:t>
        <w:br/>
        <w:t>Dashboards for document status, audit logs</w:t>
        <w:br/>
        <w:br/>
        <w:t>15. Workflow</w:t>
        <w:br/>
        <w:t>Upload → Review → Approve → Archive</w:t>
        <w:br/>
        <w:br/>
        <w:t>16. AI Capabilities</w:t>
        <w:br/>
        <w:t>OCR, classification, fraud detection</w:t>
        <w:br/>
        <w:br/>
        <w:t>17. Deployment</w:t>
        <w:br/>
        <w:t>Cloud/on-prem, CI/CD</w:t>
        <w:br/>
        <w:br/>
        <w:t>18. Testing</w:t>
        <w:br/>
        <w:t>Unit, Integration, UAT</w:t>
        <w:br/>
        <w:br/>
        <w:t>19. Risks &amp; Mitigation</w:t>
        <w:br/>
        <w:t>Data loss, security breaches</w:t>
        <w:br/>
        <w:br/>
        <w:t>20. Conclusion</w:t>
        <w:br/>
        <w:t>This DMS enables digital transformation for BOB</w:t>
        <w:br/>
      </w:r>
    </w:p>
    <w:p>
      <w:pPr>
        <w:pStyle w:val="Heading1"/>
      </w:pPr>
      <w:r>
        <w:t>Section 33</w:t>
      </w:r>
    </w:p>
    <w:p>
      <w:r>
        <w:br/>
        <w:t>1. Introduction</w:t>
        <w:br/>
        <w:t>This document provides a comprehensive Business Requirement Document (BRD) for the implementation of a Document Management System (DMS) for Bank of Bhutan.</w:t>
        <w:br/>
        <w:br/>
        <w:t>2. Objectives</w:t>
        <w:br/>
        <w:t>- Digitization of documents</w:t>
        <w:br/>
        <w:t>- Centralized storage</w:t>
        <w:br/>
        <w:t>- Integration with CBS, LOS, LMS</w:t>
        <w:br/>
        <w:t>- Regulatory compliance</w:t>
        <w:br/>
        <w:br/>
        <w:t>3. Scope</w:t>
        <w:br/>
        <w:t>Includes document capture, storage, retrieval, workflow, integration and reporting.</w:t>
        <w:br/>
        <w:br/>
        <w:t>4. Stakeholders</w:t>
        <w:br/>
        <w:t>Operations, Credit, Risk, Compliance, IT, Audit</w:t>
        <w:br/>
        <w:br/>
        <w:t>5. Functional Requirements</w:t>
        <w:br/>
        <w:t>- Document Upload</w:t>
        <w:br/>
        <w:t>- OCR Extraction</w:t>
        <w:br/>
        <w:t>- Classification</w:t>
        <w:br/>
        <w:t>- Search &amp; Retrieval</w:t>
        <w:br/>
        <w:t>- Version Control</w:t>
        <w:br/>
        <w:t>- Workflow (Maker-Checker)</w:t>
        <w:br/>
        <w:br/>
        <w:t>6. Non-Functional Requirements</w:t>
        <w:br/>
        <w:t>- Performance</w:t>
        <w:br/>
        <w:t>- Security</w:t>
        <w:br/>
        <w:t>- Scalability</w:t>
        <w:br/>
        <w:t>- Availability</w:t>
        <w:br/>
        <w:br/>
        <w:t>7. System Architecture</w:t>
        <w:br/>
        <w:t>API-driven microservices architecture with cloud/on-prem deployment</w:t>
        <w:br/>
        <w:br/>
        <w:t>8. Integration Requirements</w:t>
        <w:br/>
        <w:t>CBS, LOS, LMS, AML, IFRS systems</w:t>
        <w:br/>
        <w:br/>
        <w:t>9. Data Model</w:t>
        <w:br/>
        <w:t>Document Master, Metadata, Audit Tables</w:t>
        <w:br/>
        <w:br/>
        <w:t>10. API Specifications</w:t>
        <w:br/>
        <w:t>Upload, Fetch, Search APIs</w:t>
        <w:br/>
        <w:br/>
        <w:t>11. User Roles</w:t>
        <w:br/>
        <w:t>Admin, Branch User, Credit Officer, Auditor</w:t>
        <w:br/>
        <w:br/>
        <w:t>12. Security</w:t>
        <w:br/>
        <w:t>Encryption, RBAC, Audit Logs</w:t>
        <w:br/>
        <w:br/>
        <w:t>13. Compliance</w:t>
        <w:br/>
        <w:t>KYC, AML, Regulatory retention</w:t>
        <w:br/>
        <w:br/>
        <w:t>14. Reporting</w:t>
        <w:br/>
        <w:t>Dashboards for document status, audit logs</w:t>
        <w:br/>
        <w:br/>
        <w:t>15. Workflow</w:t>
        <w:br/>
        <w:t>Upload → Review → Approve → Archive</w:t>
        <w:br/>
        <w:br/>
        <w:t>16. AI Capabilities</w:t>
        <w:br/>
        <w:t>OCR, classification, fraud detection</w:t>
        <w:br/>
        <w:br/>
        <w:t>17. Deployment</w:t>
        <w:br/>
        <w:t>Cloud/on-prem, CI/CD</w:t>
        <w:br/>
        <w:br/>
        <w:t>18. Testing</w:t>
        <w:br/>
        <w:t>Unit, Integration, UAT</w:t>
        <w:br/>
        <w:br/>
        <w:t>19. Risks &amp; Mitigation</w:t>
        <w:br/>
        <w:t>Data loss, security breaches</w:t>
        <w:br/>
        <w:br/>
        <w:t>20. Conclusion</w:t>
        <w:br/>
        <w:t>This DMS enables digital transformation for BOB</w:t>
        <w:br/>
      </w:r>
    </w:p>
    <w:p>
      <w:pPr>
        <w:pStyle w:val="Heading1"/>
      </w:pPr>
      <w:r>
        <w:t>Section 34</w:t>
      </w:r>
    </w:p>
    <w:p>
      <w:r>
        <w:br/>
        <w:t>1. Introduction</w:t>
        <w:br/>
        <w:t>This document provides a comprehensive Business Requirement Document (BRD) for the implementation of a Document Management System (DMS) for Bank of Bhutan.</w:t>
        <w:br/>
        <w:br/>
        <w:t>2. Objectives</w:t>
        <w:br/>
        <w:t>- Digitization of documents</w:t>
        <w:br/>
        <w:t>- Centralized storage</w:t>
        <w:br/>
        <w:t>- Integration with CBS, LOS, LMS</w:t>
        <w:br/>
        <w:t>- Regulatory compliance</w:t>
        <w:br/>
        <w:br/>
        <w:t>3. Scope</w:t>
        <w:br/>
        <w:t>Includes document capture, storage, retrieval, workflow, integration and reporting.</w:t>
        <w:br/>
        <w:br/>
        <w:t>4. Stakeholders</w:t>
        <w:br/>
        <w:t>Operations, Credit, Risk, Compliance, IT, Audit</w:t>
        <w:br/>
        <w:br/>
        <w:t>5. Functional Requirements</w:t>
        <w:br/>
        <w:t>- Document Upload</w:t>
        <w:br/>
        <w:t>- OCR Extraction</w:t>
        <w:br/>
        <w:t>- Classification</w:t>
        <w:br/>
        <w:t>- Search &amp; Retrieval</w:t>
        <w:br/>
        <w:t>- Version Control</w:t>
        <w:br/>
        <w:t>- Workflow (Maker-Checker)</w:t>
        <w:br/>
        <w:br/>
        <w:t>6. Non-Functional Requirements</w:t>
        <w:br/>
        <w:t>- Performance</w:t>
        <w:br/>
        <w:t>- Security</w:t>
        <w:br/>
        <w:t>- Scalability</w:t>
        <w:br/>
        <w:t>- Availability</w:t>
        <w:br/>
        <w:br/>
        <w:t>7. System Architecture</w:t>
        <w:br/>
        <w:t>API-driven microservices architecture with cloud/on-prem deployment</w:t>
        <w:br/>
        <w:br/>
        <w:t>8. Integration Requirements</w:t>
        <w:br/>
        <w:t>CBS, LOS, LMS, AML, IFRS systems</w:t>
        <w:br/>
        <w:br/>
        <w:t>9. Data Model</w:t>
        <w:br/>
        <w:t>Document Master, Metadata, Audit Tables</w:t>
        <w:br/>
        <w:br/>
        <w:t>10. API Specifications</w:t>
        <w:br/>
        <w:t>Upload, Fetch, Search APIs</w:t>
        <w:br/>
        <w:br/>
        <w:t>11. User Roles</w:t>
        <w:br/>
        <w:t>Admin, Branch User, Credit Officer, Auditor</w:t>
        <w:br/>
        <w:br/>
        <w:t>12. Security</w:t>
        <w:br/>
        <w:t>Encryption, RBAC, Audit Logs</w:t>
        <w:br/>
        <w:br/>
        <w:t>13. Compliance</w:t>
        <w:br/>
        <w:t>KYC, AML, Regulatory retention</w:t>
        <w:br/>
        <w:br/>
        <w:t>14. Reporting</w:t>
        <w:br/>
        <w:t>Dashboards for document status, audit logs</w:t>
        <w:br/>
        <w:br/>
        <w:t>15. Workflow</w:t>
        <w:br/>
        <w:t>Upload → Review → Approve → Archive</w:t>
        <w:br/>
        <w:br/>
        <w:t>16. AI Capabilities</w:t>
        <w:br/>
        <w:t>OCR, classification, fraud detection</w:t>
        <w:br/>
        <w:br/>
        <w:t>17. Deployment</w:t>
        <w:br/>
        <w:t>Cloud/on-prem, CI/CD</w:t>
        <w:br/>
        <w:br/>
        <w:t>18. Testing</w:t>
        <w:br/>
        <w:t>Unit, Integration, UAT</w:t>
        <w:br/>
        <w:br/>
        <w:t>19. Risks &amp; Mitigation</w:t>
        <w:br/>
        <w:t>Data loss, security breaches</w:t>
        <w:br/>
        <w:br/>
        <w:t>20. Conclusion</w:t>
        <w:br/>
        <w:t>This DMS enables digital transformation for BOB</w:t>
        <w:br/>
      </w:r>
    </w:p>
    <w:p>
      <w:pPr>
        <w:pStyle w:val="Heading1"/>
      </w:pPr>
      <w:r>
        <w:t>Section 35</w:t>
      </w:r>
    </w:p>
    <w:p>
      <w:r>
        <w:br/>
        <w:t>1. Introduction</w:t>
        <w:br/>
        <w:t>This document provides a comprehensive Business Requirement Document (BRD) for the implementation of a Document Management System (DMS) for Bank of Bhutan.</w:t>
        <w:br/>
        <w:br/>
        <w:t>2. Objectives</w:t>
        <w:br/>
        <w:t>- Digitization of documents</w:t>
        <w:br/>
        <w:t>- Centralized storage</w:t>
        <w:br/>
        <w:t>- Integration with CBS, LOS, LMS</w:t>
        <w:br/>
        <w:t>- Regulatory compliance</w:t>
        <w:br/>
        <w:br/>
        <w:t>3. Scope</w:t>
        <w:br/>
        <w:t>Includes document capture, storage, retrieval, workflow, integration and reporting.</w:t>
        <w:br/>
        <w:br/>
        <w:t>4. Stakeholders</w:t>
        <w:br/>
        <w:t>Operations, Credit, Risk, Compliance, IT, Audit</w:t>
        <w:br/>
        <w:br/>
        <w:t>5. Functional Requirements</w:t>
        <w:br/>
        <w:t>- Document Upload</w:t>
        <w:br/>
        <w:t>- OCR Extraction</w:t>
        <w:br/>
        <w:t>- Classification</w:t>
        <w:br/>
        <w:t>- Search &amp; Retrieval</w:t>
        <w:br/>
        <w:t>- Version Control</w:t>
        <w:br/>
        <w:t>- Workflow (Maker-Checker)</w:t>
        <w:br/>
        <w:br/>
        <w:t>6. Non-Functional Requirements</w:t>
        <w:br/>
        <w:t>- Performance</w:t>
        <w:br/>
        <w:t>- Security</w:t>
        <w:br/>
        <w:t>- Scalability</w:t>
        <w:br/>
        <w:t>- Availability</w:t>
        <w:br/>
        <w:br/>
        <w:t>7. System Architecture</w:t>
        <w:br/>
        <w:t>API-driven microservices architecture with cloud/on-prem deployment</w:t>
        <w:br/>
        <w:br/>
        <w:t>8. Integration Requirements</w:t>
        <w:br/>
        <w:t>CBS, LOS, LMS, AML, IFRS systems</w:t>
        <w:br/>
        <w:br/>
        <w:t>9. Data Model</w:t>
        <w:br/>
        <w:t>Document Master, Metadata, Audit Tables</w:t>
        <w:br/>
        <w:br/>
        <w:t>10. API Specifications</w:t>
        <w:br/>
        <w:t>Upload, Fetch, Search APIs</w:t>
        <w:br/>
        <w:br/>
        <w:t>11. User Roles</w:t>
        <w:br/>
        <w:t>Admin, Branch User, Credit Officer, Auditor</w:t>
        <w:br/>
        <w:br/>
        <w:t>12. Security</w:t>
        <w:br/>
        <w:t>Encryption, RBAC, Audit Logs</w:t>
        <w:br/>
        <w:br/>
        <w:t>13. Compliance</w:t>
        <w:br/>
        <w:t>KYC, AML, Regulatory retention</w:t>
        <w:br/>
        <w:br/>
        <w:t>14. Reporting</w:t>
        <w:br/>
        <w:t>Dashboards for document status, audit logs</w:t>
        <w:br/>
        <w:br/>
        <w:t>15. Workflow</w:t>
        <w:br/>
        <w:t>Upload → Review → Approve → Archive</w:t>
        <w:br/>
        <w:br/>
        <w:t>16. AI Capabilities</w:t>
        <w:br/>
        <w:t>OCR, classification, fraud detection</w:t>
        <w:br/>
        <w:br/>
        <w:t>17. Deployment</w:t>
        <w:br/>
        <w:t>Cloud/on-prem, CI/CD</w:t>
        <w:br/>
        <w:br/>
        <w:t>18. Testing</w:t>
        <w:br/>
        <w:t>Unit, Integration, UAT</w:t>
        <w:br/>
        <w:br/>
        <w:t>19. Risks &amp; Mitigation</w:t>
        <w:br/>
        <w:t>Data loss, security breaches</w:t>
        <w:br/>
        <w:br/>
        <w:t>20. Conclusion</w:t>
        <w:br/>
        <w:t>This DMS enables digital transformation for BOB</w:t>
        <w:br/>
      </w:r>
    </w:p>
    <w:p>
      <w:pPr>
        <w:pStyle w:val="Heading1"/>
      </w:pPr>
      <w:r>
        <w:t>Section 36</w:t>
      </w:r>
    </w:p>
    <w:p>
      <w:r>
        <w:br/>
        <w:t>1. Introduction</w:t>
        <w:br/>
        <w:t>This document provides a comprehensive Business Requirement Document (BRD) for the implementation of a Document Management System (DMS) for Bank of Bhutan.</w:t>
        <w:br/>
        <w:br/>
        <w:t>2. Objectives</w:t>
        <w:br/>
        <w:t>- Digitization of documents</w:t>
        <w:br/>
        <w:t>- Centralized storage</w:t>
        <w:br/>
        <w:t>- Integration with CBS, LOS, LMS</w:t>
        <w:br/>
        <w:t>- Regulatory compliance</w:t>
        <w:br/>
        <w:br/>
        <w:t>3. Scope</w:t>
        <w:br/>
        <w:t>Includes document capture, storage, retrieval, workflow, integration and reporting.</w:t>
        <w:br/>
        <w:br/>
        <w:t>4. Stakeholders</w:t>
        <w:br/>
        <w:t>Operations, Credit, Risk, Compliance, IT, Audit</w:t>
        <w:br/>
        <w:br/>
        <w:t>5. Functional Requirements</w:t>
        <w:br/>
        <w:t>- Document Upload</w:t>
        <w:br/>
        <w:t>- OCR Extraction</w:t>
        <w:br/>
        <w:t>- Classification</w:t>
        <w:br/>
        <w:t>- Search &amp; Retrieval</w:t>
        <w:br/>
        <w:t>- Version Control</w:t>
        <w:br/>
        <w:t>- Workflow (Maker-Checker)</w:t>
        <w:br/>
        <w:br/>
        <w:t>6. Non-Functional Requirements</w:t>
        <w:br/>
        <w:t>- Performance</w:t>
        <w:br/>
        <w:t>- Security</w:t>
        <w:br/>
        <w:t>- Scalability</w:t>
        <w:br/>
        <w:t>- Availability</w:t>
        <w:br/>
        <w:br/>
        <w:t>7. System Architecture</w:t>
        <w:br/>
        <w:t>API-driven microservices architecture with cloud/on-prem deployment</w:t>
        <w:br/>
        <w:br/>
        <w:t>8. Integration Requirements</w:t>
        <w:br/>
        <w:t>CBS, LOS, LMS, AML, IFRS systems</w:t>
        <w:br/>
        <w:br/>
        <w:t>9. Data Model</w:t>
        <w:br/>
        <w:t>Document Master, Metadata, Audit Tables</w:t>
        <w:br/>
        <w:br/>
        <w:t>10. API Specifications</w:t>
        <w:br/>
        <w:t>Upload, Fetch, Search APIs</w:t>
        <w:br/>
        <w:br/>
        <w:t>11. User Roles</w:t>
        <w:br/>
        <w:t>Admin, Branch User, Credit Officer, Auditor</w:t>
        <w:br/>
        <w:br/>
        <w:t>12. Security</w:t>
        <w:br/>
        <w:t>Encryption, RBAC, Audit Logs</w:t>
        <w:br/>
        <w:br/>
        <w:t>13. Compliance</w:t>
        <w:br/>
        <w:t>KYC, AML, Regulatory retention</w:t>
        <w:br/>
        <w:br/>
        <w:t>14. Reporting</w:t>
        <w:br/>
        <w:t>Dashboards for document status, audit logs</w:t>
        <w:br/>
        <w:br/>
        <w:t>15. Workflow</w:t>
        <w:br/>
        <w:t>Upload → Review → Approve → Archive</w:t>
        <w:br/>
        <w:br/>
        <w:t>16. AI Capabilities</w:t>
        <w:br/>
        <w:t>OCR, classification, fraud detection</w:t>
        <w:br/>
        <w:br/>
        <w:t>17. Deployment</w:t>
        <w:br/>
        <w:t>Cloud/on-prem, CI/CD</w:t>
        <w:br/>
        <w:br/>
        <w:t>18. Testing</w:t>
        <w:br/>
        <w:t>Unit, Integration, UAT</w:t>
        <w:br/>
        <w:br/>
        <w:t>19. Risks &amp; Mitigation</w:t>
        <w:br/>
        <w:t>Data loss, security breaches</w:t>
        <w:br/>
        <w:br/>
        <w:t>20. Conclusion</w:t>
        <w:br/>
        <w:t>This DMS enables digital transformation for BOB</w:t>
        <w:br/>
      </w:r>
    </w:p>
    <w:p>
      <w:pPr>
        <w:pStyle w:val="Heading1"/>
      </w:pPr>
      <w:r>
        <w:t>Section 37</w:t>
      </w:r>
    </w:p>
    <w:p>
      <w:r>
        <w:br/>
        <w:t>1. Introduction</w:t>
        <w:br/>
        <w:t>This document provides a comprehensive Business Requirement Document (BRD) for the implementation of a Document Management System (DMS) for Bank of Bhutan.</w:t>
        <w:br/>
        <w:br/>
        <w:t>2. Objectives</w:t>
        <w:br/>
        <w:t>- Digitization of documents</w:t>
        <w:br/>
        <w:t>- Centralized storage</w:t>
        <w:br/>
        <w:t>- Integration with CBS, LOS, LMS</w:t>
        <w:br/>
        <w:t>- Regulatory compliance</w:t>
        <w:br/>
        <w:br/>
        <w:t>3. Scope</w:t>
        <w:br/>
        <w:t>Includes document capture, storage, retrieval, workflow, integration and reporting.</w:t>
        <w:br/>
        <w:br/>
        <w:t>4. Stakeholders</w:t>
        <w:br/>
        <w:t>Operations, Credit, Risk, Compliance, IT, Audit</w:t>
        <w:br/>
        <w:br/>
        <w:t>5. Functional Requirements</w:t>
        <w:br/>
        <w:t>- Document Upload</w:t>
        <w:br/>
        <w:t>- OCR Extraction</w:t>
        <w:br/>
        <w:t>- Classification</w:t>
        <w:br/>
        <w:t>- Search &amp; Retrieval</w:t>
        <w:br/>
        <w:t>- Version Control</w:t>
        <w:br/>
        <w:t>- Workflow (Maker-Checker)</w:t>
        <w:br/>
        <w:br/>
        <w:t>6. Non-Functional Requirements</w:t>
        <w:br/>
        <w:t>- Performance</w:t>
        <w:br/>
        <w:t>- Security</w:t>
        <w:br/>
        <w:t>- Scalability</w:t>
        <w:br/>
        <w:t>- Availability</w:t>
        <w:br/>
        <w:br/>
        <w:t>7. System Architecture</w:t>
        <w:br/>
        <w:t>API-driven microservices architecture with cloud/on-prem deployment</w:t>
        <w:br/>
        <w:br/>
        <w:t>8. Integration Requirements</w:t>
        <w:br/>
        <w:t>CBS, LOS, LMS, AML, IFRS systems</w:t>
        <w:br/>
        <w:br/>
        <w:t>9. Data Model</w:t>
        <w:br/>
        <w:t>Document Master, Metadata, Audit Tables</w:t>
        <w:br/>
        <w:br/>
        <w:t>10. API Specifications</w:t>
        <w:br/>
        <w:t>Upload, Fetch, Search APIs</w:t>
        <w:br/>
        <w:br/>
        <w:t>11. User Roles</w:t>
        <w:br/>
        <w:t>Admin, Branch User, Credit Officer, Auditor</w:t>
        <w:br/>
        <w:br/>
        <w:t>12. Security</w:t>
        <w:br/>
        <w:t>Encryption, RBAC, Audit Logs</w:t>
        <w:br/>
        <w:br/>
        <w:t>13. Compliance</w:t>
        <w:br/>
        <w:t>KYC, AML, Regulatory retention</w:t>
        <w:br/>
        <w:br/>
        <w:t>14. Reporting</w:t>
        <w:br/>
        <w:t>Dashboards for document status, audit logs</w:t>
        <w:br/>
        <w:br/>
        <w:t>15. Workflow</w:t>
        <w:br/>
        <w:t>Upload → Review → Approve → Archive</w:t>
        <w:br/>
        <w:br/>
        <w:t>16. AI Capabilities</w:t>
        <w:br/>
        <w:t>OCR, classification, fraud detection</w:t>
        <w:br/>
        <w:br/>
        <w:t>17. Deployment</w:t>
        <w:br/>
        <w:t>Cloud/on-prem, CI/CD</w:t>
        <w:br/>
        <w:br/>
        <w:t>18. Testing</w:t>
        <w:br/>
        <w:t>Unit, Integration, UAT</w:t>
        <w:br/>
        <w:br/>
        <w:t>19. Risks &amp; Mitigation</w:t>
        <w:br/>
        <w:t>Data loss, security breaches</w:t>
        <w:br/>
        <w:br/>
        <w:t>20. Conclusion</w:t>
        <w:br/>
        <w:t>This DMS enables digital transformation for BOB</w:t>
        <w:br/>
      </w:r>
    </w:p>
    <w:p>
      <w:pPr>
        <w:pStyle w:val="Heading1"/>
      </w:pPr>
      <w:r>
        <w:t>Section 38</w:t>
      </w:r>
    </w:p>
    <w:p>
      <w:r>
        <w:br/>
        <w:t>1. Introduction</w:t>
        <w:br/>
        <w:t>This document provides a comprehensive Business Requirement Document (BRD) for the implementation of a Document Management System (DMS) for Bank of Bhutan.</w:t>
        <w:br/>
        <w:br/>
        <w:t>2. Objectives</w:t>
        <w:br/>
        <w:t>- Digitization of documents</w:t>
        <w:br/>
        <w:t>- Centralized storage</w:t>
        <w:br/>
        <w:t>- Integration with CBS, LOS, LMS</w:t>
        <w:br/>
        <w:t>- Regulatory compliance</w:t>
        <w:br/>
        <w:br/>
        <w:t>3. Scope</w:t>
        <w:br/>
        <w:t>Includes document capture, storage, retrieval, workflow, integration and reporting.</w:t>
        <w:br/>
        <w:br/>
        <w:t>4. Stakeholders</w:t>
        <w:br/>
        <w:t>Operations, Credit, Risk, Compliance, IT, Audit</w:t>
        <w:br/>
        <w:br/>
        <w:t>5. Functional Requirements</w:t>
        <w:br/>
        <w:t>- Document Upload</w:t>
        <w:br/>
        <w:t>- OCR Extraction</w:t>
        <w:br/>
        <w:t>- Classification</w:t>
        <w:br/>
        <w:t>- Search &amp; Retrieval</w:t>
        <w:br/>
        <w:t>- Version Control</w:t>
        <w:br/>
        <w:t>- Workflow (Maker-Checker)</w:t>
        <w:br/>
        <w:br/>
        <w:t>6. Non-Functional Requirements</w:t>
        <w:br/>
        <w:t>- Performance</w:t>
        <w:br/>
        <w:t>- Security</w:t>
        <w:br/>
        <w:t>- Scalability</w:t>
        <w:br/>
        <w:t>- Availability</w:t>
        <w:br/>
        <w:br/>
        <w:t>7. System Architecture</w:t>
        <w:br/>
        <w:t>API-driven microservices architecture with cloud/on-prem deployment</w:t>
        <w:br/>
        <w:br/>
        <w:t>8. Integration Requirements</w:t>
        <w:br/>
        <w:t>CBS, LOS, LMS, AML, IFRS systems</w:t>
        <w:br/>
        <w:br/>
        <w:t>9. Data Model</w:t>
        <w:br/>
        <w:t>Document Master, Metadata, Audit Tables</w:t>
        <w:br/>
        <w:br/>
        <w:t>10. API Specifications</w:t>
        <w:br/>
        <w:t>Upload, Fetch, Search APIs</w:t>
        <w:br/>
        <w:br/>
        <w:t>11. User Roles</w:t>
        <w:br/>
        <w:t>Admin, Branch User, Credit Officer, Auditor</w:t>
        <w:br/>
        <w:br/>
        <w:t>12. Security</w:t>
        <w:br/>
        <w:t>Encryption, RBAC, Audit Logs</w:t>
        <w:br/>
        <w:br/>
        <w:t>13. Compliance</w:t>
        <w:br/>
        <w:t>KYC, AML, Regulatory retention</w:t>
        <w:br/>
        <w:br/>
        <w:t>14. Reporting</w:t>
        <w:br/>
        <w:t>Dashboards for document status, audit logs</w:t>
        <w:br/>
        <w:br/>
        <w:t>15. Workflow</w:t>
        <w:br/>
        <w:t>Upload → Review → Approve → Archive</w:t>
        <w:br/>
        <w:br/>
        <w:t>16. AI Capabilities</w:t>
        <w:br/>
        <w:t>OCR, classification, fraud detection</w:t>
        <w:br/>
        <w:br/>
        <w:t>17. Deployment</w:t>
        <w:br/>
        <w:t>Cloud/on-prem, CI/CD</w:t>
        <w:br/>
        <w:br/>
        <w:t>18. Testing</w:t>
        <w:br/>
        <w:t>Unit, Integration, UAT</w:t>
        <w:br/>
        <w:br/>
        <w:t>19. Risks &amp; Mitigation</w:t>
        <w:br/>
        <w:t>Data loss, security breaches</w:t>
        <w:br/>
        <w:br/>
        <w:t>20. Conclusion</w:t>
        <w:br/>
        <w:t>This DMS enables digital transformation for BOB</w:t>
        <w:br/>
      </w:r>
    </w:p>
    <w:p>
      <w:pPr>
        <w:pStyle w:val="Heading1"/>
      </w:pPr>
      <w:r>
        <w:t>Section 39</w:t>
      </w:r>
    </w:p>
    <w:p>
      <w:r>
        <w:br/>
        <w:t>1. Introduction</w:t>
        <w:br/>
        <w:t>This document provides a comprehensive Business Requirement Document (BRD) for the implementation of a Document Management System (DMS) for Bank of Bhutan.</w:t>
        <w:br/>
        <w:br/>
        <w:t>2. Objectives</w:t>
        <w:br/>
        <w:t>- Digitization of documents</w:t>
        <w:br/>
        <w:t>- Centralized storage</w:t>
        <w:br/>
        <w:t>- Integration with CBS, LOS, LMS</w:t>
        <w:br/>
        <w:t>- Regulatory compliance</w:t>
        <w:br/>
        <w:br/>
        <w:t>3. Scope</w:t>
        <w:br/>
        <w:t>Includes document capture, storage, retrieval, workflow, integration and reporting.</w:t>
        <w:br/>
        <w:br/>
        <w:t>4. Stakeholders</w:t>
        <w:br/>
        <w:t>Operations, Credit, Risk, Compliance, IT, Audit</w:t>
        <w:br/>
        <w:br/>
        <w:t>5. Functional Requirements</w:t>
        <w:br/>
        <w:t>- Document Upload</w:t>
        <w:br/>
        <w:t>- OCR Extraction</w:t>
        <w:br/>
        <w:t>- Classification</w:t>
        <w:br/>
        <w:t>- Search &amp; Retrieval</w:t>
        <w:br/>
        <w:t>- Version Control</w:t>
        <w:br/>
        <w:t>- Workflow (Maker-Checker)</w:t>
        <w:br/>
        <w:br/>
        <w:t>6. Non-Functional Requirements</w:t>
        <w:br/>
        <w:t>- Performance</w:t>
        <w:br/>
        <w:t>- Security</w:t>
        <w:br/>
        <w:t>- Scalability</w:t>
        <w:br/>
        <w:t>- Availability</w:t>
        <w:br/>
        <w:br/>
        <w:t>7. System Architecture</w:t>
        <w:br/>
        <w:t>API-driven microservices architecture with cloud/on-prem deployment</w:t>
        <w:br/>
        <w:br/>
        <w:t>8. Integration Requirements</w:t>
        <w:br/>
        <w:t>CBS, LOS, LMS, AML, IFRS systems</w:t>
        <w:br/>
        <w:br/>
        <w:t>9. Data Model</w:t>
        <w:br/>
        <w:t>Document Master, Metadata, Audit Tables</w:t>
        <w:br/>
        <w:br/>
        <w:t>10. API Specifications</w:t>
        <w:br/>
        <w:t>Upload, Fetch, Search APIs</w:t>
        <w:br/>
        <w:br/>
        <w:t>11. User Roles</w:t>
        <w:br/>
        <w:t>Admin, Branch User, Credit Officer, Auditor</w:t>
        <w:br/>
        <w:br/>
        <w:t>12. Security</w:t>
        <w:br/>
        <w:t>Encryption, RBAC, Audit Logs</w:t>
        <w:br/>
        <w:br/>
        <w:t>13. Compliance</w:t>
        <w:br/>
        <w:t>KYC, AML, Regulatory retention</w:t>
        <w:br/>
        <w:br/>
        <w:t>14. Reporting</w:t>
        <w:br/>
        <w:t>Dashboards for document status, audit logs</w:t>
        <w:br/>
        <w:br/>
        <w:t>15. Workflow</w:t>
        <w:br/>
        <w:t>Upload → Review → Approve → Archive</w:t>
        <w:br/>
        <w:br/>
        <w:t>16. AI Capabilities</w:t>
        <w:br/>
        <w:t>OCR, classification, fraud detection</w:t>
        <w:br/>
        <w:br/>
        <w:t>17. Deployment</w:t>
        <w:br/>
        <w:t>Cloud/on-prem, CI/CD</w:t>
        <w:br/>
        <w:br/>
        <w:t>18. Testing</w:t>
        <w:br/>
        <w:t>Unit, Integration, UAT</w:t>
        <w:br/>
        <w:br/>
        <w:t>19. Risks &amp; Mitigation</w:t>
        <w:br/>
        <w:t>Data loss, security breaches</w:t>
        <w:br/>
        <w:br/>
        <w:t>20. Conclusion</w:t>
        <w:br/>
        <w:t>This DMS enables digital transformation for BOB</w:t>
        <w:br/>
      </w:r>
    </w:p>
    <w:p>
      <w:pPr>
        <w:pStyle w:val="Heading1"/>
      </w:pPr>
      <w:r>
        <w:t>Section 40</w:t>
      </w:r>
    </w:p>
    <w:p>
      <w:r>
        <w:br/>
        <w:t>1. Introduction</w:t>
        <w:br/>
        <w:t>This document provides a comprehensive Business Requirement Document (BRD) for the implementation of a Document Management System (DMS) for Bank of Bhutan.</w:t>
        <w:br/>
        <w:br/>
        <w:t>2. Objectives</w:t>
        <w:br/>
        <w:t>- Digitization of documents</w:t>
        <w:br/>
        <w:t>- Centralized storage</w:t>
        <w:br/>
        <w:t>- Integration with CBS, LOS, LMS</w:t>
        <w:br/>
        <w:t>- Regulatory compliance</w:t>
        <w:br/>
        <w:br/>
        <w:t>3. Scope</w:t>
        <w:br/>
        <w:t>Includes document capture, storage, retrieval, workflow, integration and reporting.</w:t>
        <w:br/>
        <w:br/>
        <w:t>4. Stakeholders</w:t>
        <w:br/>
        <w:t>Operations, Credit, Risk, Compliance, IT, Audit</w:t>
        <w:br/>
        <w:br/>
        <w:t>5. Functional Requirements</w:t>
        <w:br/>
        <w:t>- Document Upload</w:t>
        <w:br/>
        <w:t>- OCR Extraction</w:t>
        <w:br/>
        <w:t>- Classification</w:t>
        <w:br/>
        <w:t>- Search &amp; Retrieval</w:t>
        <w:br/>
        <w:t>- Version Control</w:t>
        <w:br/>
        <w:t>- Workflow (Maker-Checker)</w:t>
        <w:br/>
        <w:br/>
        <w:t>6. Non-Functional Requirements</w:t>
        <w:br/>
        <w:t>- Performance</w:t>
        <w:br/>
        <w:t>- Security</w:t>
        <w:br/>
        <w:t>- Scalability</w:t>
        <w:br/>
        <w:t>- Availability</w:t>
        <w:br/>
        <w:br/>
        <w:t>7. System Architecture</w:t>
        <w:br/>
        <w:t>API-driven microservices architecture with cloud/on-prem deployment</w:t>
        <w:br/>
        <w:br/>
        <w:t>8. Integration Requirements</w:t>
        <w:br/>
        <w:t>CBS, LOS, LMS, AML, IFRS systems</w:t>
        <w:br/>
        <w:br/>
        <w:t>9. Data Model</w:t>
        <w:br/>
        <w:t>Document Master, Metadata, Audit Tables</w:t>
        <w:br/>
        <w:br/>
        <w:t>10. API Specifications</w:t>
        <w:br/>
        <w:t>Upload, Fetch, Search APIs</w:t>
        <w:br/>
        <w:br/>
        <w:t>11. User Roles</w:t>
        <w:br/>
        <w:t>Admin, Branch User, Credit Officer, Auditor</w:t>
        <w:br/>
        <w:br/>
        <w:t>12. Security</w:t>
        <w:br/>
        <w:t>Encryption, RBAC, Audit Logs</w:t>
        <w:br/>
        <w:br/>
        <w:t>13. Compliance</w:t>
        <w:br/>
        <w:t>KYC, AML, Regulatory retention</w:t>
        <w:br/>
        <w:br/>
        <w:t>14. Reporting</w:t>
        <w:br/>
        <w:t>Dashboards for document status, audit logs</w:t>
        <w:br/>
        <w:br/>
        <w:t>15. Workflow</w:t>
        <w:br/>
        <w:t>Upload → Review → Approve → Archive</w:t>
        <w:br/>
        <w:br/>
        <w:t>16. AI Capabilities</w:t>
        <w:br/>
        <w:t>OCR, classification, fraud detection</w:t>
        <w:br/>
        <w:br/>
        <w:t>17. Deployment</w:t>
        <w:br/>
        <w:t>Cloud/on-prem, CI/CD</w:t>
        <w:br/>
        <w:br/>
        <w:t>18. Testing</w:t>
        <w:br/>
        <w:t>Unit, Integration, UAT</w:t>
        <w:br/>
        <w:br/>
        <w:t>19. Risks &amp; Mitigation</w:t>
        <w:br/>
        <w:t>Data loss, security breaches</w:t>
        <w:br/>
        <w:br/>
        <w:t>20. Conclusion</w:t>
        <w:br/>
        <w:t>This DMS enables digital transformation for BOB</w:t>
        <w:br/>
      </w:r>
    </w:p>
    <w:p>
      <w:pPr>
        <w:pStyle w:val="Heading1"/>
      </w:pPr>
      <w:r>
        <w:t>Section 41</w:t>
      </w:r>
    </w:p>
    <w:p>
      <w:r>
        <w:br/>
        <w:t>1. Introduction</w:t>
        <w:br/>
        <w:t>This document provides a comprehensive Business Requirement Document (BRD) for the implementation of a Document Management System (DMS) for Bank of Bhutan.</w:t>
        <w:br/>
        <w:br/>
        <w:t>2. Objectives</w:t>
        <w:br/>
        <w:t>- Digitization of documents</w:t>
        <w:br/>
        <w:t>- Centralized storage</w:t>
        <w:br/>
        <w:t>- Integration with CBS, LOS, LMS</w:t>
        <w:br/>
        <w:t>- Regulatory compliance</w:t>
        <w:br/>
        <w:br/>
        <w:t>3. Scope</w:t>
        <w:br/>
        <w:t>Includes document capture, storage, retrieval, workflow, integration and reporting.</w:t>
        <w:br/>
        <w:br/>
        <w:t>4. Stakeholders</w:t>
        <w:br/>
        <w:t>Operations, Credit, Risk, Compliance, IT, Audit</w:t>
        <w:br/>
        <w:br/>
        <w:t>5. Functional Requirements</w:t>
        <w:br/>
        <w:t>- Document Upload</w:t>
        <w:br/>
        <w:t>- OCR Extraction</w:t>
        <w:br/>
        <w:t>- Classification</w:t>
        <w:br/>
        <w:t>- Search &amp; Retrieval</w:t>
        <w:br/>
        <w:t>- Version Control</w:t>
        <w:br/>
        <w:t>- Workflow (Maker-Checker)</w:t>
        <w:br/>
        <w:br/>
        <w:t>6. Non-Functional Requirements</w:t>
        <w:br/>
        <w:t>- Performance</w:t>
        <w:br/>
        <w:t>- Security</w:t>
        <w:br/>
        <w:t>- Scalability</w:t>
        <w:br/>
        <w:t>- Availability</w:t>
        <w:br/>
        <w:br/>
        <w:t>7. System Architecture</w:t>
        <w:br/>
        <w:t>API-driven microservices architecture with cloud/on-prem deployment</w:t>
        <w:br/>
        <w:br/>
        <w:t>8. Integration Requirements</w:t>
        <w:br/>
        <w:t>CBS, LOS, LMS, AML, IFRS systems</w:t>
        <w:br/>
        <w:br/>
        <w:t>9. Data Model</w:t>
        <w:br/>
        <w:t>Document Master, Metadata, Audit Tables</w:t>
        <w:br/>
        <w:br/>
        <w:t>10. API Specifications</w:t>
        <w:br/>
        <w:t>Upload, Fetch, Search APIs</w:t>
        <w:br/>
        <w:br/>
        <w:t>11. User Roles</w:t>
        <w:br/>
        <w:t>Admin, Branch User, Credit Officer, Auditor</w:t>
        <w:br/>
        <w:br/>
        <w:t>12. Security</w:t>
        <w:br/>
        <w:t>Encryption, RBAC, Audit Logs</w:t>
        <w:br/>
        <w:br/>
        <w:t>13. Compliance</w:t>
        <w:br/>
        <w:t>KYC, AML, Regulatory retention</w:t>
        <w:br/>
        <w:br/>
        <w:t>14. Reporting</w:t>
        <w:br/>
        <w:t>Dashboards for document status, audit logs</w:t>
        <w:br/>
        <w:br/>
        <w:t>15. Workflow</w:t>
        <w:br/>
        <w:t>Upload → Review → Approve → Archive</w:t>
        <w:br/>
        <w:br/>
        <w:t>16. AI Capabilities</w:t>
        <w:br/>
        <w:t>OCR, classification, fraud detection</w:t>
        <w:br/>
        <w:br/>
        <w:t>17. Deployment</w:t>
        <w:br/>
        <w:t>Cloud/on-prem, CI/CD</w:t>
        <w:br/>
        <w:br/>
        <w:t>18. Testing</w:t>
        <w:br/>
        <w:t>Unit, Integration, UAT</w:t>
        <w:br/>
        <w:br/>
        <w:t>19. Risks &amp; Mitigation</w:t>
        <w:br/>
        <w:t>Data loss, security breaches</w:t>
        <w:br/>
        <w:br/>
        <w:t>20. Conclusion</w:t>
        <w:br/>
        <w:t>This DMS enables digital transformation for BOB</w:t>
        <w:br/>
      </w:r>
    </w:p>
    <w:p>
      <w:pPr>
        <w:pStyle w:val="Heading1"/>
      </w:pPr>
      <w:r>
        <w:t>Section 42</w:t>
      </w:r>
    </w:p>
    <w:p>
      <w:r>
        <w:br/>
        <w:t>1. Introduction</w:t>
        <w:br/>
        <w:t>This document provides a comprehensive Business Requirement Document (BRD) for the implementation of a Document Management System (DMS) for Bank of Bhutan.</w:t>
        <w:br/>
        <w:br/>
        <w:t>2. Objectives</w:t>
        <w:br/>
        <w:t>- Digitization of documents</w:t>
        <w:br/>
        <w:t>- Centralized storage</w:t>
        <w:br/>
        <w:t>- Integration with CBS, LOS, LMS</w:t>
        <w:br/>
        <w:t>- Regulatory compliance</w:t>
        <w:br/>
        <w:br/>
        <w:t>3. Scope</w:t>
        <w:br/>
        <w:t>Includes document capture, storage, retrieval, workflow, integration and reporting.</w:t>
        <w:br/>
        <w:br/>
        <w:t>4. Stakeholders</w:t>
        <w:br/>
        <w:t>Operations, Credit, Risk, Compliance, IT, Audit</w:t>
        <w:br/>
        <w:br/>
        <w:t>5. Functional Requirements</w:t>
        <w:br/>
        <w:t>- Document Upload</w:t>
        <w:br/>
        <w:t>- OCR Extraction</w:t>
        <w:br/>
        <w:t>- Classification</w:t>
        <w:br/>
        <w:t>- Search &amp; Retrieval</w:t>
        <w:br/>
        <w:t>- Version Control</w:t>
        <w:br/>
        <w:t>- Workflow (Maker-Checker)</w:t>
        <w:br/>
        <w:br/>
        <w:t>6. Non-Functional Requirements</w:t>
        <w:br/>
        <w:t>- Performance</w:t>
        <w:br/>
        <w:t>- Security</w:t>
        <w:br/>
        <w:t>- Scalability</w:t>
        <w:br/>
        <w:t>- Availability</w:t>
        <w:br/>
        <w:br/>
        <w:t>7. System Architecture</w:t>
        <w:br/>
        <w:t>API-driven microservices architecture with cloud/on-prem deployment</w:t>
        <w:br/>
        <w:br/>
        <w:t>8. Integration Requirements</w:t>
        <w:br/>
        <w:t>CBS, LOS, LMS, AML, IFRS systems</w:t>
        <w:br/>
        <w:br/>
        <w:t>9. Data Model</w:t>
        <w:br/>
        <w:t>Document Master, Metadata, Audit Tables</w:t>
        <w:br/>
        <w:br/>
        <w:t>10. API Specifications</w:t>
        <w:br/>
        <w:t>Upload, Fetch, Search APIs</w:t>
        <w:br/>
        <w:br/>
        <w:t>11. User Roles</w:t>
        <w:br/>
        <w:t>Admin, Branch User, Credit Officer, Auditor</w:t>
        <w:br/>
        <w:br/>
        <w:t>12. Security</w:t>
        <w:br/>
        <w:t>Encryption, RBAC, Audit Logs</w:t>
        <w:br/>
        <w:br/>
        <w:t>13. Compliance</w:t>
        <w:br/>
        <w:t>KYC, AML, Regulatory retention</w:t>
        <w:br/>
        <w:br/>
        <w:t>14. Reporting</w:t>
        <w:br/>
        <w:t>Dashboards for document status, audit logs</w:t>
        <w:br/>
        <w:br/>
        <w:t>15. Workflow</w:t>
        <w:br/>
        <w:t>Upload → Review → Approve → Archive</w:t>
        <w:br/>
        <w:br/>
        <w:t>16. AI Capabilities</w:t>
        <w:br/>
        <w:t>OCR, classification, fraud detection</w:t>
        <w:br/>
        <w:br/>
        <w:t>17. Deployment</w:t>
        <w:br/>
        <w:t>Cloud/on-prem, CI/CD</w:t>
        <w:br/>
        <w:br/>
        <w:t>18. Testing</w:t>
        <w:br/>
        <w:t>Unit, Integration, UAT</w:t>
        <w:br/>
        <w:br/>
        <w:t>19. Risks &amp; Mitigation</w:t>
        <w:br/>
        <w:t>Data loss, security breaches</w:t>
        <w:br/>
        <w:br/>
        <w:t>20. Conclusion</w:t>
        <w:br/>
        <w:t>This DMS enables digital transformation for BOB</w:t>
        <w:br/>
      </w:r>
    </w:p>
    <w:p>
      <w:pPr>
        <w:pStyle w:val="Heading1"/>
      </w:pPr>
      <w:r>
        <w:t>Section 43</w:t>
      </w:r>
    </w:p>
    <w:p>
      <w:r>
        <w:br/>
        <w:t>1. Introduction</w:t>
        <w:br/>
        <w:t>This document provides a comprehensive Business Requirement Document (BRD) for the implementation of a Document Management System (DMS) for Bank of Bhutan.</w:t>
        <w:br/>
        <w:br/>
        <w:t>2. Objectives</w:t>
        <w:br/>
        <w:t>- Digitization of documents</w:t>
        <w:br/>
        <w:t>- Centralized storage</w:t>
        <w:br/>
        <w:t>- Integration with CBS, LOS, LMS</w:t>
        <w:br/>
        <w:t>- Regulatory compliance</w:t>
        <w:br/>
        <w:br/>
        <w:t>3. Scope</w:t>
        <w:br/>
        <w:t>Includes document capture, storage, retrieval, workflow, integration and reporting.</w:t>
        <w:br/>
        <w:br/>
        <w:t>4. Stakeholders</w:t>
        <w:br/>
        <w:t>Operations, Credit, Risk, Compliance, IT, Audit</w:t>
        <w:br/>
        <w:br/>
        <w:t>5. Functional Requirements</w:t>
        <w:br/>
        <w:t>- Document Upload</w:t>
        <w:br/>
        <w:t>- OCR Extraction</w:t>
        <w:br/>
        <w:t>- Classification</w:t>
        <w:br/>
        <w:t>- Search &amp; Retrieval</w:t>
        <w:br/>
        <w:t>- Version Control</w:t>
        <w:br/>
        <w:t>- Workflow (Maker-Checker)</w:t>
        <w:br/>
        <w:br/>
        <w:t>6. Non-Functional Requirements</w:t>
        <w:br/>
        <w:t>- Performance</w:t>
        <w:br/>
        <w:t>- Security</w:t>
        <w:br/>
        <w:t>- Scalability</w:t>
        <w:br/>
        <w:t>- Availability</w:t>
        <w:br/>
        <w:br/>
        <w:t>7. System Architecture</w:t>
        <w:br/>
        <w:t>API-driven microservices architecture with cloud/on-prem deployment</w:t>
        <w:br/>
        <w:br/>
        <w:t>8. Integration Requirements</w:t>
        <w:br/>
        <w:t>CBS, LOS, LMS, AML, IFRS systems</w:t>
        <w:br/>
        <w:br/>
        <w:t>9. Data Model</w:t>
        <w:br/>
        <w:t>Document Master, Metadata, Audit Tables</w:t>
        <w:br/>
        <w:br/>
        <w:t>10. API Specifications</w:t>
        <w:br/>
        <w:t>Upload, Fetch, Search APIs</w:t>
        <w:br/>
        <w:br/>
        <w:t>11. User Roles</w:t>
        <w:br/>
        <w:t>Admin, Branch User, Credit Officer, Auditor</w:t>
        <w:br/>
        <w:br/>
        <w:t>12. Security</w:t>
        <w:br/>
        <w:t>Encryption, RBAC, Audit Logs</w:t>
        <w:br/>
        <w:br/>
        <w:t>13. Compliance</w:t>
        <w:br/>
        <w:t>KYC, AML, Regulatory retention</w:t>
        <w:br/>
        <w:br/>
        <w:t>14. Reporting</w:t>
        <w:br/>
        <w:t>Dashboards for document status, audit logs</w:t>
        <w:br/>
        <w:br/>
        <w:t>15. Workflow</w:t>
        <w:br/>
        <w:t>Upload → Review → Approve → Archive</w:t>
        <w:br/>
        <w:br/>
        <w:t>16. AI Capabilities</w:t>
        <w:br/>
        <w:t>OCR, classification, fraud detection</w:t>
        <w:br/>
        <w:br/>
        <w:t>17. Deployment</w:t>
        <w:br/>
        <w:t>Cloud/on-prem, CI/CD</w:t>
        <w:br/>
        <w:br/>
        <w:t>18. Testing</w:t>
        <w:br/>
        <w:t>Unit, Integration, UAT</w:t>
        <w:br/>
        <w:br/>
        <w:t>19. Risks &amp; Mitigation</w:t>
        <w:br/>
        <w:t>Data loss, security breaches</w:t>
        <w:br/>
        <w:br/>
        <w:t>20. Conclusion</w:t>
        <w:br/>
        <w:t>This DMS enables digital transformation for BOB</w:t>
        <w:br/>
      </w:r>
    </w:p>
    <w:p>
      <w:pPr>
        <w:pStyle w:val="Heading1"/>
      </w:pPr>
      <w:r>
        <w:t>Section 44</w:t>
      </w:r>
    </w:p>
    <w:p>
      <w:r>
        <w:br/>
        <w:t>1. Introduction</w:t>
        <w:br/>
        <w:t>This document provides a comprehensive Business Requirement Document (BRD) for the implementation of a Document Management System (DMS) for Bank of Bhutan.</w:t>
        <w:br/>
        <w:br/>
        <w:t>2. Objectives</w:t>
        <w:br/>
        <w:t>- Digitization of documents</w:t>
        <w:br/>
        <w:t>- Centralized storage</w:t>
        <w:br/>
        <w:t>- Integration with CBS, LOS, LMS</w:t>
        <w:br/>
        <w:t>- Regulatory compliance</w:t>
        <w:br/>
        <w:br/>
        <w:t>3. Scope</w:t>
        <w:br/>
        <w:t>Includes document capture, storage, retrieval, workflow, integration and reporting.</w:t>
        <w:br/>
        <w:br/>
        <w:t>4. Stakeholders</w:t>
        <w:br/>
        <w:t>Operations, Credit, Risk, Compliance, IT, Audit</w:t>
        <w:br/>
        <w:br/>
        <w:t>5. Functional Requirements</w:t>
        <w:br/>
        <w:t>- Document Upload</w:t>
        <w:br/>
        <w:t>- OCR Extraction</w:t>
        <w:br/>
        <w:t>- Classification</w:t>
        <w:br/>
        <w:t>- Search &amp; Retrieval</w:t>
        <w:br/>
        <w:t>- Version Control</w:t>
        <w:br/>
        <w:t>- Workflow (Maker-Checker)</w:t>
        <w:br/>
        <w:br/>
        <w:t>6. Non-Functional Requirements</w:t>
        <w:br/>
        <w:t>- Performance</w:t>
        <w:br/>
        <w:t>- Security</w:t>
        <w:br/>
        <w:t>- Scalability</w:t>
        <w:br/>
        <w:t>- Availability</w:t>
        <w:br/>
        <w:br/>
        <w:t>7. System Architecture</w:t>
        <w:br/>
        <w:t>API-driven microservices architecture with cloud/on-prem deployment</w:t>
        <w:br/>
        <w:br/>
        <w:t>8. Integration Requirements</w:t>
        <w:br/>
        <w:t>CBS, LOS, LMS, AML, IFRS systems</w:t>
        <w:br/>
        <w:br/>
        <w:t>9. Data Model</w:t>
        <w:br/>
        <w:t>Document Master, Metadata, Audit Tables</w:t>
        <w:br/>
        <w:br/>
        <w:t>10. API Specifications</w:t>
        <w:br/>
        <w:t>Upload, Fetch, Search APIs</w:t>
        <w:br/>
        <w:br/>
        <w:t>11. User Roles</w:t>
        <w:br/>
        <w:t>Admin, Branch User, Credit Officer, Auditor</w:t>
        <w:br/>
        <w:br/>
        <w:t>12. Security</w:t>
        <w:br/>
        <w:t>Encryption, RBAC, Audit Logs</w:t>
        <w:br/>
        <w:br/>
        <w:t>13. Compliance</w:t>
        <w:br/>
        <w:t>KYC, AML, Regulatory retention</w:t>
        <w:br/>
        <w:br/>
        <w:t>14. Reporting</w:t>
        <w:br/>
        <w:t>Dashboards for document status, audit logs</w:t>
        <w:br/>
        <w:br/>
        <w:t>15. Workflow</w:t>
        <w:br/>
        <w:t>Upload → Review → Approve → Archive</w:t>
        <w:br/>
        <w:br/>
        <w:t>16. AI Capabilities</w:t>
        <w:br/>
        <w:t>OCR, classification, fraud detection</w:t>
        <w:br/>
        <w:br/>
        <w:t>17. Deployment</w:t>
        <w:br/>
        <w:t>Cloud/on-prem, CI/CD</w:t>
        <w:br/>
        <w:br/>
        <w:t>18. Testing</w:t>
        <w:br/>
        <w:t>Unit, Integration, UAT</w:t>
        <w:br/>
        <w:br/>
        <w:t>19. Risks &amp; Mitigation</w:t>
        <w:br/>
        <w:t>Data loss, security breaches</w:t>
        <w:br/>
        <w:br/>
        <w:t>20. Conclusion</w:t>
        <w:br/>
        <w:t>This DMS enables digital transformation for BOB</w:t>
        <w:br/>
      </w:r>
    </w:p>
    <w:p>
      <w:pPr>
        <w:pStyle w:val="Heading1"/>
      </w:pPr>
      <w:r>
        <w:t>Section 45</w:t>
      </w:r>
    </w:p>
    <w:p>
      <w:r>
        <w:br/>
        <w:t>1. Introduction</w:t>
        <w:br/>
        <w:t>This document provides a comprehensive Business Requirement Document (BRD) for the implementation of a Document Management System (DMS) for Bank of Bhutan.</w:t>
        <w:br/>
        <w:br/>
        <w:t>2. Objectives</w:t>
        <w:br/>
        <w:t>- Digitization of documents</w:t>
        <w:br/>
        <w:t>- Centralized storage</w:t>
        <w:br/>
        <w:t>- Integration with CBS, LOS, LMS</w:t>
        <w:br/>
        <w:t>- Regulatory compliance</w:t>
        <w:br/>
        <w:br/>
        <w:t>3. Scope</w:t>
        <w:br/>
        <w:t>Includes document capture, storage, retrieval, workflow, integration and reporting.</w:t>
        <w:br/>
        <w:br/>
        <w:t>4. Stakeholders</w:t>
        <w:br/>
        <w:t>Operations, Credit, Risk, Compliance, IT, Audit</w:t>
        <w:br/>
        <w:br/>
        <w:t>5. Functional Requirements</w:t>
        <w:br/>
        <w:t>- Document Upload</w:t>
        <w:br/>
        <w:t>- OCR Extraction</w:t>
        <w:br/>
        <w:t>- Classification</w:t>
        <w:br/>
        <w:t>- Search &amp; Retrieval</w:t>
        <w:br/>
        <w:t>- Version Control</w:t>
        <w:br/>
        <w:t>- Workflow (Maker-Checker)</w:t>
        <w:br/>
        <w:br/>
        <w:t>6. Non-Functional Requirements</w:t>
        <w:br/>
        <w:t>- Performance</w:t>
        <w:br/>
        <w:t>- Security</w:t>
        <w:br/>
        <w:t>- Scalability</w:t>
        <w:br/>
        <w:t>- Availability</w:t>
        <w:br/>
        <w:br/>
        <w:t>7. System Architecture</w:t>
        <w:br/>
        <w:t>API-driven microservices architecture with cloud/on-prem deployment</w:t>
        <w:br/>
        <w:br/>
        <w:t>8. Integration Requirements</w:t>
        <w:br/>
        <w:t>CBS, LOS, LMS, AML, IFRS systems</w:t>
        <w:br/>
        <w:br/>
        <w:t>9. Data Model</w:t>
        <w:br/>
        <w:t>Document Master, Metadata, Audit Tables</w:t>
        <w:br/>
        <w:br/>
        <w:t>10. API Specifications</w:t>
        <w:br/>
        <w:t>Upload, Fetch, Search APIs</w:t>
        <w:br/>
        <w:br/>
        <w:t>11. User Roles</w:t>
        <w:br/>
        <w:t>Admin, Branch User, Credit Officer, Auditor</w:t>
        <w:br/>
        <w:br/>
        <w:t>12. Security</w:t>
        <w:br/>
        <w:t>Encryption, RBAC, Audit Logs</w:t>
        <w:br/>
        <w:br/>
        <w:t>13. Compliance</w:t>
        <w:br/>
        <w:t>KYC, AML, Regulatory retention</w:t>
        <w:br/>
        <w:br/>
        <w:t>14. Reporting</w:t>
        <w:br/>
        <w:t>Dashboards for document status, audit logs</w:t>
        <w:br/>
        <w:br/>
        <w:t>15. Workflow</w:t>
        <w:br/>
        <w:t>Upload → Review → Approve → Archive</w:t>
        <w:br/>
        <w:br/>
        <w:t>16. AI Capabilities</w:t>
        <w:br/>
        <w:t>OCR, classification, fraud detection</w:t>
        <w:br/>
        <w:br/>
        <w:t>17. Deployment</w:t>
        <w:br/>
        <w:t>Cloud/on-prem, CI/CD</w:t>
        <w:br/>
        <w:br/>
        <w:t>18. Testing</w:t>
        <w:br/>
        <w:t>Unit, Integration, UAT</w:t>
        <w:br/>
        <w:br/>
        <w:t>19. Risks &amp; Mitigation</w:t>
        <w:br/>
        <w:t>Data loss, security breaches</w:t>
        <w:br/>
        <w:br/>
        <w:t>20. Conclusion</w:t>
        <w:br/>
        <w:t>This DMS enables digital transformation for BOB</w:t>
        <w:br/>
      </w:r>
    </w:p>
    <w:p>
      <w:pPr>
        <w:pStyle w:val="Heading1"/>
      </w:pPr>
      <w:r>
        <w:t>Section 46</w:t>
      </w:r>
    </w:p>
    <w:p>
      <w:r>
        <w:br/>
        <w:t>1. Introduction</w:t>
        <w:br/>
        <w:t>This document provides a comprehensive Business Requirement Document (BRD) for the implementation of a Document Management System (DMS) for Bank of Bhutan.</w:t>
        <w:br/>
        <w:br/>
        <w:t>2. Objectives</w:t>
        <w:br/>
        <w:t>- Digitization of documents</w:t>
        <w:br/>
        <w:t>- Centralized storage</w:t>
        <w:br/>
        <w:t>- Integration with CBS, LOS, LMS</w:t>
        <w:br/>
        <w:t>- Regulatory compliance</w:t>
        <w:br/>
        <w:br/>
        <w:t>3. Scope</w:t>
        <w:br/>
        <w:t>Includes document capture, storage, retrieval, workflow, integration and reporting.</w:t>
        <w:br/>
        <w:br/>
        <w:t>4. Stakeholders</w:t>
        <w:br/>
        <w:t>Operations, Credit, Risk, Compliance, IT, Audit</w:t>
        <w:br/>
        <w:br/>
        <w:t>5. Functional Requirements</w:t>
        <w:br/>
        <w:t>- Document Upload</w:t>
        <w:br/>
        <w:t>- OCR Extraction</w:t>
        <w:br/>
        <w:t>- Classification</w:t>
        <w:br/>
        <w:t>- Search &amp; Retrieval</w:t>
        <w:br/>
        <w:t>- Version Control</w:t>
        <w:br/>
        <w:t>- Workflow (Maker-Checker)</w:t>
        <w:br/>
        <w:br/>
        <w:t>6. Non-Functional Requirements</w:t>
        <w:br/>
        <w:t>- Performance</w:t>
        <w:br/>
        <w:t>- Security</w:t>
        <w:br/>
        <w:t>- Scalability</w:t>
        <w:br/>
        <w:t>- Availability</w:t>
        <w:br/>
        <w:br/>
        <w:t>7. System Architecture</w:t>
        <w:br/>
        <w:t>API-driven microservices architecture with cloud/on-prem deployment</w:t>
        <w:br/>
        <w:br/>
        <w:t>8. Integration Requirements</w:t>
        <w:br/>
        <w:t>CBS, LOS, LMS, AML, IFRS systems</w:t>
        <w:br/>
        <w:br/>
        <w:t>9. Data Model</w:t>
        <w:br/>
        <w:t>Document Master, Metadata, Audit Tables</w:t>
        <w:br/>
        <w:br/>
        <w:t>10. API Specifications</w:t>
        <w:br/>
        <w:t>Upload, Fetch, Search APIs</w:t>
        <w:br/>
        <w:br/>
        <w:t>11. User Roles</w:t>
        <w:br/>
        <w:t>Admin, Branch User, Credit Officer, Auditor</w:t>
        <w:br/>
        <w:br/>
        <w:t>12. Security</w:t>
        <w:br/>
        <w:t>Encryption, RBAC, Audit Logs</w:t>
        <w:br/>
        <w:br/>
        <w:t>13. Compliance</w:t>
        <w:br/>
        <w:t>KYC, AML, Regulatory retention</w:t>
        <w:br/>
        <w:br/>
        <w:t>14. Reporting</w:t>
        <w:br/>
        <w:t>Dashboards for document status, audit logs</w:t>
        <w:br/>
        <w:br/>
        <w:t>15. Workflow</w:t>
        <w:br/>
        <w:t>Upload → Review → Approve → Archive</w:t>
        <w:br/>
        <w:br/>
        <w:t>16. AI Capabilities</w:t>
        <w:br/>
        <w:t>OCR, classification, fraud detection</w:t>
        <w:br/>
        <w:br/>
        <w:t>17. Deployment</w:t>
        <w:br/>
        <w:t>Cloud/on-prem, CI/CD</w:t>
        <w:br/>
        <w:br/>
        <w:t>18. Testing</w:t>
        <w:br/>
        <w:t>Unit, Integration, UAT</w:t>
        <w:br/>
        <w:br/>
        <w:t>19. Risks &amp; Mitigation</w:t>
        <w:br/>
        <w:t>Data loss, security breaches</w:t>
        <w:br/>
        <w:br/>
        <w:t>20. Conclusion</w:t>
        <w:br/>
        <w:t>This DMS enables digital transformation for BOB</w:t>
        <w:br/>
      </w:r>
    </w:p>
    <w:p>
      <w:pPr>
        <w:pStyle w:val="Heading1"/>
      </w:pPr>
      <w:r>
        <w:t>Section 47</w:t>
      </w:r>
    </w:p>
    <w:p>
      <w:r>
        <w:br/>
        <w:t>1. Introduction</w:t>
        <w:br/>
        <w:t>This document provides a comprehensive Business Requirement Document (BRD) for the implementation of a Document Management System (DMS) for Bank of Bhutan.</w:t>
        <w:br/>
        <w:br/>
        <w:t>2. Objectives</w:t>
        <w:br/>
        <w:t>- Digitization of documents</w:t>
        <w:br/>
        <w:t>- Centralized storage</w:t>
        <w:br/>
        <w:t>- Integration with CBS, LOS, LMS</w:t>
        <w:br/>
        <w:t>- Regulatory compliance</w:t>
        <w:br/>
        <w:br/>
        <w:t>3. Scope</w:t>
        <w:br/>
        <w:t>Includes document capture, storage, retrieval, workflow, integration and reporting.</w:t>
        <w:br/>
        <w:br/>
        <w:t>4. Stakeholders</w:t>
        <w:br/>
        <w:t>Operations, Credit, Risk, Compliance, IT, Audit</w:t>
        <w:br/>
        <w:br/>
        <w:t>5. Functional Requirements</w:t>
        <w:br/>
        <w:t>- Document Upload</w:t>
        <w:br/>
        <w:t>- OCR Extraction</w:t>
        <w:br/>
        <w:t>- Classification</w:t>
        <w:br/>
        <w:t>- Search &amp; Retrieval</w:t>
        <w:br/>
        <w:t>- Version Control</w:t>
        <w:br/>
        <w:t>- Workflow (Maker-Checker)</w:t>
        <w:br/>
        <w:br/>
        <w:t>6. Non-Functional Requirements</w:t>
        <w:br/>
        <w:t>- Performance</w:t>
        <w:br/>
        <w:t>- Security</w:t>
        <w:br/>
        <w:t>- Scalability</w:t>
        <w:br/>
        <w:t>- Availability</w:t>
        <w:br/>
        <w:br/>
        <w:t>7. System Architecture</w:t>
        <w:br/>
        <w:t>API-driven microservices architecture with cloud/on-prem deployment</w:t>
        <w:br/>
        <w:br/>
        <w:t>8. Integration Requirements</w:t>
        <w:br/>
        <w:t>CBS, LOS, LMS, AML, IFRS systems</w:t>
        <w:br/>
        <w:br/>
        <w:t>9. Data Model</w:t>
        <w:br/>
        <w:t>Document Master, Metadata, Audit Tables</w:t>
        <w:br/>
        <w:br/>
        <w:t>10. API Specifications</w:t>
        <w:br/>
        <w:t>Upload, Fetch, Search APIs</w:t>
        <w:br/>
        <w:br/>
        <w:t>11. User Roles</w:t>
        <w:br/>
        <w:t>Admin, Branch User, Credit Officer, Auditor</w:t>
        <w:br/>
        <w:br/>
        <w:t>12. Security</w:t>
        <w:br/>
        <w:t>Encryption, RBAC, Audit Logs</w:t>
        <w:br/>
        <w:br/>
        <w:t>13. Compliance</w:t>
        <w:br/>
        <w:t>KYC, AML, Regulatory retention</w:t>
        <w:br/>
        <w:br/>
        <w:t>14. Reporting</w:t>
        <w:br/>
        <w:t>Dashboards for document status, audit logs</w:t>
        <w:br/>
        <w:br/>
        <w:t>15. Workflow</w:t>
        <w:br/>
        <w:t>Upload → Review → Approve → Archive</w:t>
        <w:br/>
        <w:br/>
        <w:t>16. AI Capabilities</w:t>
        <w:br/>
        <w:t>OCR, classification, fraud detection</w:t>
        <w:br/>
        <w:br/>
        <w:t>17. Deployment</w:t>
        <w:br/>
        <w:t>Cloud/on-prem, CI/CD</w:t>
        <w:br/>
        <w:br/>
        <w:t>18. Testing</w:t>
        <w:br/>
        <w:t>Unit, Integration, UAT</w:t>
        <w:br/>
        <w:br/>
        <w:t>19. Risks &amp; Mitigation</w:t>
        <w:br/>
        <w:t>Data loss, security breaches</w:t>
        <w:br/>
        <w:br/>
        <w:t>20. Conclusion</w:t>
        <w:br/>
        <w:t>This DMS enables digital transformation for BOB</w:t>
        <w:br/>
      </w:r>
    </w:p>
    <w:p>
      <w:pPr>
        <w:pStyle w:val="Heading1"/>
      </w:pPr>
      <w:r>
        <w:t>Section 48</w:t>
      </w:r>
    </w:p>
    <w:p>
      <w:r>
        <w:br/>
        <w:t>1. Introduction</w:t>
        <w:br/>
        <w:t>This document provides a comprehensive Business Requirement Document (BRD) for the implementation of a Document Management System (DMS) for Bank of Bhutan.</w:t>
        <w:br/>
        <w:br/>
        <w:t>2. Objectives</w:t>
        <w:br/>
        <w:t>- Digitization of documents</w:t>
        <w:br/>
        <w:t>- Centralized storage</w:t>
        <w:br/>
        <w:t>- Integration with CBS, LOS, LMS</w:t>
        <w:br/>
        <w:t>- Regulatory compliance</w:t>
        <w:br/>
        <w:br/>
        <w:t>3. Scope</w:t>
        <w:br/>
        <w:t>Includes document capture, storage, retrieval, workflow, integration and reporting.</w:t>
        <w:br/>
        <w:br/>
        <w:t>4. Stakeholders</w:t>
        <w:br/>
        <w:t>Operations, Credit, Risk, Compliance, IT, Audit</w:t>
        <w:br/>
        <w:br/>
        <w:t>5. Functional Requirements</w:t>
        <w:br/>
        <w:t>- Document Upload</w:t>
        <w:br/>
        <w:t>- OCR Extraction</w:t>
        <w:br/>
        <w:t>- Classification</w:t>
        <w:br/>
        <w:t>- Search &amp; Retrieval</w:t>
        <w:br/>
        <w:t>- Version Control</w:t>
        <w:br/>
        <w:t>- Workflow (Maker-Checker)</w:t>
        <w:br/>
        <w:br/>
        <w:t>6. Non-Functional Requirements</w:t>
        <w:br/>
        <w:t>- Performance</w:t>
        <w:br/>
        <w:t>- Security</w:t>
        <w:br/>
        <w:t>- Scalability</w:t>
        <w:br/>
        <w:t>- Availability</w:t>
        <w:br/>
        <w:br/>
        <w:t>7. System Architecture</w:t>
        <w:br/>
        <w:t>API-driven microservices architecture with cloud/on-prem deployment</w:t>
        <w:br/>
        <w:br/>
        <w:t>8. Integration Requirements</w:t>
        <w:br/>
        <w:t>CBS, LOS, LMS, AML, IFRS systems</w:t>
        <w:br/>
        <w:br/>
        <w:t>9. Data Model</w:t>
        <w:br/>
        <w:t>Document Master, Metadata, Audit Tables</w:t>
        <w:br/>
        <w:br/>
        <w:t>10. API Specifications</w:t>
        <w:br/>
        <w:t>Upload, Fetch, Search APIs</w:t>
        <w:br/>
        <w:br/>
        <w:t>11. User Roles</w:t>
        <w:br/>
        <w:t>Admin, Branch User, Credit Officer, Auditor</w:t>
        <w:br/>
        <w:br/>
        <w:t>12. Security</w:t>
        <w:br/>
        <w:t>Encryption, RBAC, Audit Logs</w:t>
        <w:br/>
        <w:br/>
        <w:t>13. Compliance</w:t>
        <w:br/>
        <w:t>KYC, AML, Regulatory retention</w:t>
        <w:br/>
        <w:br/>
        <w:t>14. Reporting</w:t>
        <w:br/>
        <w:t>Dashboards for document status, audit logs</w:t>
        <w:br/>
        <w:br/>
        <w:t>15. Workflow</w:t>
        <w:br/>
        <w:t>Upload → Review → Approve → Archive</w:t>
        <w:br/>
        <w:br/>
        <w:t>16. AI Capabilities</w:t>
        <w:br/>
        <w:t>OCR, classification, fraud detection</w:t>
        <w:br/>
        <w:br/>
        <w:t>17. Deployment</w:t>
        <w:br/>
        <w:t>Cloud/on-prem, CI/CD</w:t>
        <w:br/>
        <w:br/>
        <w:t>18. Testing</w:t>
        <w:br/>
        <w:t>Unit, Integration, UAT</w:t>
        <w:br/>
        <w:br/>
        <w:t>19. Risks &amp; Mitigation</w:t>
        <w:br/>
        <w:t>Data loss, security breaches</w:t>
        <w:br/>
        <w:br/>
        <w:t>20. Conclusion</w:t>
        <w:br/>
        <w:t>This DMS enables digital transformation for BOB</w:t>
        <w:br/>
      </w:r>
    </w:p>
    <w:p>
      <w:pPr>
        <w:pStyle w:val="Heading1"/>
      </w:pPr>
      <w:r>
        <w:t>Section 49</w:t>
      </w:r>
    </w:p>
    <w:p>
      <w:r>
        <w:br/>
        <w:t>1. Introduction</w:t>
        <w:br/>
        <w:t>This document provides a comprehensive Business Requirement Document (BRD) for the implementation of a Document Management System (DMS) for Bank of Bhutan.</w:t>
        <w:br/>
        <w:br/>
        <w:t>2. Objectives</w:t>
        <w:br/>
        <w:t>- Digitization of documents</w:t>
        <w:br/>
        <w:t>- Centralized storage</w:t>
        <w:br/>
        <w:t>- Integration with CBS, LOS, LMS</w:t>
        <w:br/>
        <w:t>- Regulatory compliance</w:t>
        <w:br/>
        <w:br/>
        <w:t>3. Scope</w:t>
        <w:br/>
        <w:t>Includes document capture, storage, retrieval, workflow, integration and reporting.</w:t>
        <w:br/>
        <w:br/>
        <w:t>4. Stakeholders</w:t>
        <w:br/>
        <w:t>Operations, Credit, Risk, Compliance, IT, Audit</w:t>
        <w:br/>
        <w:br/>
        <w:t>5. Functional Requirements</w:t>
        <w:br/>
        <w:t>- Document Upload</w:t>
        <w:br/>
        <w:t>- OCR Extraction</w:t>
        <w:br/>
        <w:t>- Classification</w:t>
        <w:br/>
        <w:t>- Search &amp; Retrieval</w:t>
        <w:br/>
        <w:t>- Version Control</w:t>
        <w:br/>
        <w:t>- Workflow (Maker-Checker)</w:t>
        <w:br/>
        <w:br/>
        <w:t>6. Non-Functional Requirements</w:t>
        <w:br/>
        <w:t>- Performance</w:t>
        <w:br/>
        <w:t>- Security</w:t>
        <w:br/>
        <w:t>- Scalability</w:t>
        <w:br/>
        <w:t>- Availability</w:t>
        <w:br/>
        <w:br/>
        <w:t>7. System Architecture</w:t>
        <w:br/>
        <w:t>API-driven microservices architecture with cloud/on-prem deployment</w:t>
        <w:br/>
        <w:br/>
        <w:t>8. Integration Requirements</w:t>
        <w:br/>
        <w:t>CBS, LOS, LMS, AML, IFRS systems</w:t>
        <w:br/>
        <w:br/>
        <w:t>9. Data Model</w:t>
        <w:br/>
        <w:t>Document Master, Metadata, Audit Tables</w:t>
        <w:br/>
        <w:br/>
        <w:t>10. API Specifications</w:t>
        <w:br/>
        <w:t>Upload, Fetch, Search APIs</w:t>
        <w:br/>
        <w:br/>
        <w:t>11. User Roles</w:t>
        <w:br/>
        <w:t>Admin, Branch User, Credit Officer, Auditor</w:t>
        <w:br/>
        <w:br/>
        <w:t>12. Security</w:t>
        <w:br/>
        <w:t>Encryption, RBAC, Audit Logs</w:t>
        <w:br/>
        <w:br/>
        <w:t>13. Compliance</w:t>
        <w:br/>
        <w:t>KYC, AML, Regulatory retention</w:t>
        <w:br/>
        <w:br/>
        <w:t>14. Reporting</w:t>
        <w:br/>
        <w:t>Dashboards for document status, audit logs</w:t>
        <w:br/>
        <w:br/>
        <w:t>15. Workflow</w:t>
        <w:br/>
        <w:t>Upload → Review → Approve → Archive</w:t>
        <w:br/>
        <w:br/>
        <w:t>16. AI Capabilities</w:t>
        <w:br/>
        <w:t>OCR, classification, fraud detection</w:t>
        <w:br/>
        <w:br/>
        <w:t>17. Deployment</w:t>
        <w:br/>
        <w:t>Cloud/on-prem, CI/CD</w:t>
        <w:br/>
        <w:br/>
        <w:t>18. Testing</w:t>
        <w:br/>
        <w:t>Unit, Integration, UAT</w:t>
        <w:br/>
        <w:br/>
        <w:t>19. Risks &amp; Mitigation</w:t>
        <w:br/>
        <w:t>Data loss, security breaches</w:t>
        <w:br/>
        <w:br/>
        <w:t>20. Conclusion</w:t>
        <w:br/>
        <w:t>This DMS enables digital transformation for BOB</w:t>
        <w:br/>
      </w:r>
    </w:p>
    <w:p>
      <w:pPr>
        <w:pStyle w:val="Heading1"/>
      </w:pPr>
      <w:r>
        <w:t>Section 50</w:t>
      </w:r>
    </w:p>
    <w:p>
      <w:r>
        <w:br/>
        <w:t>1. Introduction</w:t>
        <w:br/>
        <w:t>This document provides a comprehensive Business Requirement Document (BRD) for the implementation of a Document Management System (DMS) for Bank of Bhutan.</w:t>
        <w:br/>
        <w:br/>
        <w:t>2. Objectives</w:t>
        <w:br/>
        <w:t>- Digitization of documents</w:t>
        <w:br/>
        <w:t>- Centralized storage</w:t>
        <w:br/>
        <w:t>- Integration with CBS, LOS, LMS</w:t>
        <w:br/>
        <w:t>- Regulatory compliance</w:t>
        <w:br/>
        <w:br/>
        <w:t>3. Scope</w:t>
        <w:br/>
        <w:t>Includes document capture, storage, retrieval, workflow, integration and reporting.</w:t>
        <w:br/>
        <w:br/>
        <w:t>4. Stakeholders</w:t>
        <w:br/>
        <w:t>Operations, Credit, Risk, Compliance, IT, Audit</w:t>
        <w:br/>
        <w:br/>
        <w:t>5. Functional Requirements</w:t>
        <w:br/>
        <w:t>- Document Upload</w:t>
        <w:br/>
        <w:t>- OCR Extraction</w:t>
        <w:br/>
        <w:t>- Classification</w:t>
        <w:br/>
        <w:t>- Search &amp; Retrieval</w:t>
        <w:br/>
        <w:t>- Version Control</w:t>
        <w:br/>
        <w:t>- Workflow (Maker-Checker)</w:t>
        <w:br/>
        <w:br/>
        <w:t>6. Non-Functional Requirements</w:t>
        <w:br/>
        <w:t>- Performance</w:t>
        <w:br/>
        <w:t>- Security</w:t>
        <w:br/>
        <w:t>- Scalability</w:t>
        <w:br/>
        <w:t>- Availability</w:t>
        <w:br/>
        <w:br/>
        <w:t>7. System Architecture</w:t>
        <w:br/>
        <w:t>API-driven microservices architecture with cloud/on-prem deployment</w:t>
        <w:br/>
        <w:br/>
        <w:t>8. Integration Requirements</w:t>
        <w:br/>
        <w:t>CBS, LOS, LMS, AML, IFRS systems</w:t>
        <w:br/>
        <w:br/>
        <w:t>9. Data Model</w:t>
        <w:br/>
        <w:t>Document Master, Metadata, Audit Tables</w:t>
        <w:br/>
        <w:br/>
        <w:t>10. API Specifications</w:t>
        <w:br/>
        <w:t>Upload, Fetch, Search APIs</w:t>
        <w:br/>
        <w:br/>
        <w:t>11. User Roles</w:t>
        <w:br/>
        <w:t>Admin, Branch User, Credit Officer, Auditor</w:t>
        <w:br/>
        <w:br/>
        <w:t>12. Security</w:t>
        <w:br/>
        <w:t>Encryption, RBAC, Audit Logs</w:t>
        <w:br/>
        <w:br/>
        <w:t>13. Compliance</w:t>
        <w:br/>
        <w:t>KYC, AML, Regulatory retention</w:t>
        <w:br/>
        <w:br/>
        <w:t>14. Reporting</w:t>
        <w:br/>
        <w:t>Dashboards for document status, audit logs</w:t>
        <w:br/>
        <w:br/>
        <w:t>15. Workflow</w:t>
        <w:br/>
        <w:t>Upload → Review → Approve → Archive</w:t>
        <w:br/>
        <w:br/>
        <w:t>16. AI Capabilities</w:t>
        <w:br/>
        <w:t>OCR, classification, fraud detection</w:t>
        <w:br/>
        <w:br/>
        <w:t>17. Deployment</w:t>
        <w:br/>
        <w:t>Cloud/on-prem, CI/CD</w:t>
        <w:br/>
        <w:br/>
        <w:t>18. Testing</w:t>
        <w:br/>
        <w:t>Unit, Integration, UAT</w:t>
        <w:br/>
        <w:br/>
        <w:t>19. Risks &amp; Mitigation</w:t>
        <w:br/>
        <w:t>Data loss, security breaches</w:t>
        <w:br/>
        <w:br/>
        <w:t>20. Conclusion</w:t>
        <w:br/>
        <w:t>This DMS enables digital transformation for BOB</w:t>
        <w:br/>
      </w:r>
    </w:p>
    <w:p>
      <w:pPr>
        <w:pStyle w:val="Heading1"/>
      </w:pPr>
      <w:r>
        <w:t>Section 51</w:t>
      </w:r>
    </w:p>
    <w:p>
      <w:r>
        <w:br/>
        <w:t>1. Introduction</w:t>
        <w:br/>
        <w:t>This document provides a comprehensive Business Requirement Document (BRD) for the implementation of a Document Management System (DMS) for Bank of Bhutan.</w:t>
        <w:br/>
        <w:br/>
        <w:t>2. Objectives</w:t>
        <w:br/>
        <w:t>- Digitization of documents</w:t>
        <w:br/>
        <w:t>- Centralized storage</w:t>
        <w:br/>
        <w:t>- Integration with CBS, LOS, LMS</w:t>
        <w:br/>
        <w:t>- Regulatory compliance</w:t>
        <w:br/>
        <w:br/>
        <w:t>3. Scope</w:t>
        <w:br/>
        <w:t>Includes document capture, storage, retrieval, workflow, integration and reporting.</w:t>
        <w:br/>
        <w:br/>
        <w:t>4. Stakeholders</w:t>
        <w:br/>
        <w:t>Operations, Credit, Risk, Compliance, IT, Audit</w:t>
        <w:br/>
        <w:br/>
        <w:t>5. Functional Requirements</w:t>
        <w:br/>
        <w:t>- Document Upload</w:t>
        <w:br/>
        <w:t>- OCR Extraction</w:t>
        <w:br/>
        <w:t>- Classification</w:t>
        <w:br/>
        <w:t>- Search &amp; Retrieval</w:t>
        <w:br/>
        <w:t>- Version Control</w:t>
        <w:br/>
        <w:t>- Workflow (Maker-Checker)</w:t>
        <w:br/>
        <w:br/>
        <w:t>6. Non-Functional Requirements</w:t>
        <w:br/>
        <w:t>- Performance</w:t>
        <w:br/>
        <w:t>- Security</w:t>
        <w:br/>
        <w:t>- Scalability</w:t>
        <w:br/>
        <w:t>- Availability</w:t>
        <w:br/>
        <w:br/>
        <w:t>7. System Architecture</w:t>
        <w:br/>
        <w:t>API-driven microservices architecture with cloud/on-prem deployment</w:t>
        <w:br/>
        <w:br/>
        <w:t>8. Integration Requirements</w:t>
        <w:br/>
        <w:t>CBS, LOS, LMS, AML, IFRS systems</w:t>
        <w:br/>
        <w:br/>
        <w:t>9. Data Model</w:t>
        <w:br/>
        <w:t>Document Master, Metadata, Audit Tables</w:t>
        <w:br/>
        <w:br/>
        <w:t>10. API Specifications</w:t>
        <w:br/>
        <w:t>Upload, Fetch, Search APIs</w:t>
        <w:br/>
        <w:br/>
        <w:t>11. User Roles</w:t>
        <w:br/>
        <w:t>Admin, Branch User, Credit Officer, Auditor</w:t>
        <w:br/>
        <w:br/>
        <w:t>12. Security</w:t>
        <w:br/>
        <w:t>Encryption, RBAC, Audit Logs</w:t>
        <w:br/>
        <w:br/>
        <w:t>13. Compliance</w:t>
        <w:br/>
        <w:t>KYC, AML, Regulatory retention</w:t>
        <w:br/>
        <w:br/>
        <w:t>14. Reporting</w:t>
        <w:br/>
        <w:t>Dashboards for document status, audit logs</w:t>
        <w:br/>
        <w:br/>
        <w:t>15. Workflow</w:t>
        <w:br/>
        <w:t>Upload → Review → Approve → Archive</w:t>
        <w:br/>
        <w:br/>
        <w:t>16. AI Capabilities</w:t>
        <w:br/>
        <w:t>OCR, classification, fraud detection</w:t>
        <w:br/>
        <w:br/>
        <w:t>17. Deployment</w:t>
        <w:br/>
        <w:t>Cloud/on-prem, CI/CD</w:t>
        <w:br/>
        <w:br/>
        <w:t>18. Testing</w:t>
        <w:br/>
        <w:t>Unit, Integration, UAT</w:t>
        <w:br/>
        <w:br/>
        <w:t>19. Risks &amp; Mitigation</w:t>
        <w:br/>
        <w:t>Data loss, security breaches</w:t>
        <w:br/>
        <w:br/>
        <w:t>20. Conclusion</w:t>
        <w:br/>
        <w:t>This DMS enables digital transformation for BOB</w:t>
        <w:br/>
      </w:r>
    </w:p>
    <w:p>
      <w:pPr>
        <w:pStyle w:val="Heading1"/>
      </w:pPr>
      <w:r>
        <w:t>Section 52</w:t>
      </w:r>
    </w:p>
    <w:p>
      <w:r>
        <w:br/>
        <w:t>1. Introduction</w:t>
        <w:br/>
        <w:t>This document provides a comprehensive Business Requirement Document (BRD) for the implementation of a Document Management System (DMS) for Bank of Bhutan.</w:t>
        <w:br/>
        <w:br/>
        <w:t>2. Objectives</w:t>
        <w:br/>
        <w:t>- Digitization of documents</w:t>
        <w:br/>
        <w:t>- Centralized storage</w:t>
        <w:br/>
        <w:t>- Integration with CBS, LOS, LMS</w:t>
        <w:br/>
        <w:t>- Regulatory compliance</w:t>
        <w:br/>
        <w:br/>
        <w:t>3. Scope</w:t>
        <w:br/>
        <w:t>Includes document capture, storage, retrieval, workflow, integration and reporting.</w:t>
        <w:br/>
        <w:br/>
        <w:t>4. Stakeholders</w:t>
        <w:br/>
        <w:t>Operations, Credit, Risk, Compliance, IT, Audit</w:t>
        <w:br/>
        <w:br/>
        <w:t>5. Functional Requirements</w:t>
        <w:br/>
        <w:t>- Document Upload</w:t>
        <w:br/>
        <w:t>- OCR Extraction</w:t>
        <w:br/>
        <w:t>- Classification</w:t>
        <w:br/>
        <w:t>- Search &amp; Retrieval</w:t>
        <w:br/>
        <w:t>- Version Control</w:t>
        <w:br/>
        <w:t>- Workflow (Maker-Checker)</w:t>
        <w:br/>
        <w:br/>
        <w:t>6. Non-Functional Requirements</w:t>
        <w:br/>
        <w:t>- Performance</w:t>
        <w:br/>
        <w:t>- Security</w:t>
        <w:br/>
        <w:t>- Scalability</w:t>
        <w:br/>
        <w:t>- Availability</w:t>
        <w:br/>
        <w:br/>
        <w:t>7. System Architecture</w:t>
        <w:br/>
        <w:t>API-driven microservices architecture with cloud/on-prem deployment</w:t>
        <w:br/>
        <w:br/>
        <w:t>8. Integration Requirements</w:t>
        <w:br/>
        <w:t>CBS, LOS, LMS, AML, IFRS systems</w:t>
        <w:br/>
        <w:br/>
        <w:t>9. Data Model</w:t>
        <w:br/>
        <w:t>Document Master, Metadata, Audit Tables</w:t>
        <w:br/>
        <w:br/>
        <w:t>10. API Specifications</w:t>
        <w:br/>
        <w:t>Upload, Fetch, Search APIs</w:t>
        <w:br/>
        <w:br/>
        <w:t>11. User Roles</w:t>
        <w:br/>
        <w:t>Admin, Branch User, Credit Officer, Auditor</w:t>
        <w:br/>
        <w:br/>
        <w:t>12. Security</w:t>
        <w:br/>
        <w:t>Encryption, RBAC, Audit Logs</w:t>
        <w:br/>
        <w:br/>
        <w:t>13. Compliance</w:t>
        <w:br/>
        <w:t>KYC, AML, Regulatory retention</w:t>
        <w:br/>
        <w:br/>
        <w:t>14. Reporting</w:t>
        <w:br/>
        <w:t>Dashboards for document status, audit logs</w:t>
        <w:br/>
        <w:br/>
        <w:t>15. Workflow</w:t>
        <w:br/>
        <w:t>Upload → Review → Approve → Archive</w:t>
        <w:br/>
        <w:br/>
        <w:t>16. AI Capabilities</w:t>
        <w:br/>
        <w:t>OCR, classification, fraud detection</w:t>
        <w:br/>
        <w:br/>
        <w:t>17. Deployment</w:t>
        <w:br/>
        <w:t>Cloud/on-prem, CI/CD</w:t>
        <w:br/>
        <w:br/>
        <w:t>18. Testing</w:t>
        <w:br/>
        <w:t>Unit, Integration, UAT</w:t>
        <w:br/>
        <w:br/>
        <w:t>19. Risks &amp; Mitigation</w:t>
        <w:br/>
        <w:t>Data loss, security breaches</w:t>
        <w:br/>
        <w:br/>
        <w:t>20. Conclusion</w:t>
        <w:br/>
        <w:t>This DMS enables digital transformation for BOB</w:t>
        <w:br/>
      </w:r>
    </w:p>
    <w:p>
      <w:pPr>
        <w:pStyle w:val="Heading1"/>
      </w:pPr>
      <w:r>
        <w:t>Section 53</w:t>
      </w:r>
    </w:p>
    <w:p>
      <w:r>
        <w:br/>
        <w:t>1. Introduction</w:t>
        <w:br/>
        <w:t>This document provides a comprehensive Business Requirement Document (BRD) for the implementation of a Document Management System (DMS) for Bank of Bhutan.</w:t>
        <w:br/>
        <w:br/>
        <w:t>2. Objectives</w:t>
        <w:br/>
        <w:t>- Digitization of documents</w:t>
        <w:br/>
        <w:t>- Centralized storage</w:t>
        <w:br/>
        <w:t>- Integration with CBS, LOS, LMS</w:t>
        <w:br/>
        <w:t>- Regulatory compliance</w:t>
        <w:br/>
        <w:br/>
        <w:t>3. Scope</w:t>
        <w:br/>
        <w:t>Includes document capture, storage, retrieval, workflow, integration and reporting.</w:t>
        <w:br/>
        <w:br/>
        <w:t>4. Stakeholders</w:t>
        <w:br/>
        <w:t>Operations, Credit, Risk, Compliance, IT, Audit</w:t>
        <w:br/>
        <w:br/>
        <w:t>5. Functional Requirements</w:t>
        <w:br/>
        <w:t>- Document Upload</w:t>
        <w:br/>
        <w:t>- OCR Extraction</w:t>
        <w:br/>
        <w:t>- Classification</w:t>
        <w:br/>
        <w:t>- Search &amp; Retrieval</w:t>
        <w:br/>
        <w:t>- Version Control</w:t>
        <w:br/>
        <w:t>- Workflow (Maker-Checker)</w:t>
        <w:br/>
        <w:br/>
        <w:t>6. Non-Functional Requirements</w:t>
        <w:br/>
        <w:t>- Performance</w:t>
        <w:br/>
        <w:t>- Security</w:t>
        <w:br/>
        <w:t>- Scalability</w:t>
        <w:br/>
        <w:t>- Availability</w:t>
        <w:br/>
        <w:br/>
        <w:t>7. System Architecture</w:t>
        <w:br/>
        <w:t>API-driven microservices architecture with cloud/on-prem deployment</w:t>
        <w:br/>
        <w:br/>
        <w:t>8. Integration Requirements</w:t>
        <w:br/>
        <w:t>CBS, LOS, LMS, AML, IFRS systems</w:t>
        <w:br/>
        <w:br/>
        <w:t>9. Data Model</w:t>
        <w:br/>
        <w:t>Document Master, Metadata, Audit Tables</w:t>
        <w:br/>
        <w:br/>
        <w:t>10. API Specifications</w:t>
        <w:br/>
        <w:t>Upload, Fetch, Search APIs</w:t>
        <w:br/>
        <w:br/>
        <w:t>11. User Roles</w:t>
        <w:br/>
        <w:t>Admin, Branch User, Credit Officer, Auditor</w:t>
        <w:br/>
        <w:br/>
        <w:t>12. Security</w:t>
        <w:br/>
        <w:t>Encryption, RBAC, Audit Logs</w:t>
        <w:br/>
        <w:br/>
        <w:t>13. Compliance</w:t>
        <w:br/>
        <w:t>KYC, AML, Regulatory retention</w:t>
        <w:br/>
        <w:br/>
        <w:t>14. Reporting</w:t>
        <w:br/>
        <w:t>Dashboards for document status, audit logs</w:t>
        <w:br/>
        <w:br/>
        <w:t>15. Workflow</w:t>
        <w:br/>
        <w:t>Upload → Review → Approve → Archive</w:t>
        <w:br/>
        <w:br/>
        <w:t>16. AI Capabilities</w:t>
        <w:br/>
        <w:t>OCR, classification, fraud detection</w:t>
        <w:br/>
        <w:br/>
        <w:t>17. Deployment</w:t>
        <w:br/>
        <w:t>Cloud/on-prem, CI/CD</w:t>
        <w:br/>
        <w:br/>
        <w:t>18. Testing</w:t>
        <w:br/>
        <w:t>Unit, Integration, UAT</w:t>
        <w:br/>
        <w:br/>
        <w:t>19. Risks &amp; Mitigation</w:t>
        <w:br/>
        <w:t>Data loss, security breaches</w:t>
        <w:br/>
        <w:br/>
        <w:t>20. Conclusion</w:t>
        <w:br/>
        <w:t>This DMS enables digital transformation for BOB</w:t>
        <w:br/>
      </w:r>
    </w:p>
    <w:p>
      <w:pPr>
        <w:pStyle w:val="Heading1"/>
      </w:pPr>
      <w:r>
        <w:t>Section 54</w:t>
      </w:r>
    </w:p>
    <w:p>
      <w:r>
        <w:br/>
        <w:t>1. Introduction</w:t>
        <w:br/>
        <w:t>This document provides a comprehensive Business Requirement Document (BRD) for the implementation of a Document Management System (DMS) for Bank of Bhutan.</w:t>
        <w:br/>
        <w:br/>
        <w:t>2. Objectives</w:t>
        <w:br/>
        <w:t>- Digitization of documents</w:t>
        <w:br/>
        <w:t>- Centralized storage</w:t>
        <w:br/>
        <w:t>- Integration with CBS, LOS, LMS</w:t>
        <w:br/>
        <w:t>- Regulatory compliance</w:t>
        <w:br/>
        <w:br/>
        <w:t>3. Scope</w:t>
        <w:br/>
        <w:t>Includes document capture, storage, retrieval, workflow, integration and reporting.</w:t>
        <w:br/>
        <w:br/>
        <w:t>4. Stakeholders</w:t>
        <w:br/>
        <w:t>Operations, Credit, Risk, Compliance, IT, Audit</w:t>
        <w:br/>
        <w:br/>
        <w:t>5. Functional Requirements</w:t>
        <w:br/>
        <w:t>- Document Upload</w:t>
        <w:br/>
        <w:t>- OCR Extraction</w:t>
        <w:br/>
        <w:t>- Classification</w:t>
        <w:br/>
        <w:t>- Search &amp; Retrieval</w:t>
        <w:br/>
        <w:t>- Version Control</w:t>
        <w:br/>
        <w:t>- Workflow (Maker-Checker)</w:t>
        <w:br/>
        <w:br/>
        <w:t>6. Non-Functional Requirements</w:t>
        <w:br/>
        <w:t>- Performance</w:t>
        <w:br/>
        <w:t>- Security</w:t>
        <w:br/>
        <w:t>- Scalability</w:t>
        <w:br/>
        <w:t>- Availability</w:t>
        <w:br/>
        <w:br/>
        <w:t>7. System Architecture</w:t>
        <w:br/>
        <w:t>API-driven microservices architecture with cloud/on-prem deployment</w:t>
        <w:br/>
        <w:br/>
        <w:t>8. Integration Requirements</w:t>
        <w:br/>
        <w:t>CBS, LOS, LMS, AML, IFRS systems</w:t>
        <w:br/>
        <w:br/>
        <w:t>9. Data Model</w:t>
        <w:br/>
        <w:t>Document Master, Metadata, Audit Tables</w:t>
        <w:br/>
        <w:br/>
        <w:t>10. API Specifications</w:t>
        <w:br/>
        <w:t>Upload, Fetch, Search APIs</w:t>
        <w:br/>
        <w:br/>
        <w:t>11. User Roles</w:t>
        <w:br/>
        <w:t>Admin, Branch User, Credit Officer, Auditor</w:t>
        <w:br/>
        <w:br/>
        <w:t>12. Security</w:t>
        <w:br/>
        <w:t>Encryption, RBAC, Audit Logs</w:t>
        <w:br/>
        <w:br/>
        <w:t>13. Compliance</w:t>
        <w:br/>
        <w:t>KYC, AML, Regulatory retention</w:t>
        <w:br/>
        <w:br/>
        <w:t>14. Reporting</w:t>
        <w:br/>
        <w:t>Dashboards for document status, audit logs</w:t>
        <w:br/>
        <w:br/>
        <w:t>15. Workflow</w:t>
        <w:br/>
        <w:t>Upload → Review → Approve → Archive</w:t>
        <w:br/>
        <w:br/>
        <w:t>16. AI Capabilities</w:t>
        <w:br/>
        <w:t>OCR, classification, fraud detection</w:t>
        <w:br/>
        <w:br/>
        <w:t>17. Deployment</w:t>
        <w:br/>
        <w:t>Cloud/on-prem, CI/CD</w:t>
        <w:br/>
        <w:br/>
        <w:t>18. Testing</w:t>
        <w:br/>
        <w:t>Unit, Integration, UAT</w:t>
        <w:br/>
        <w:br/>
        <w:t>19. Risks &amp; Mitigation</w:t>
        <w:br/>
        <w:t>Data loss, security breaches</w:t>
        <w:br/>
        <w:br/>
        <w:t>20. Conclusion</w:t>
        <w:br/>
        <w:t>This DMS enables digital transformation for BOB</w:t>
        <w:br/>
      </w:r>
    </w:p>
    <w:p>
      <w:pPr>
        <w:pStyle w:val="Heading1"/>
      </w:pPr>
      <w:r>
        <w:t>Section 55</w:t>
      </w:r>
    </w:p>
    <w:p>
      <w:r>
        <w:br/>
        <w:t>1. Introduction</w:t>
        <w:br/>
        <w:t>This document provides a comprehensive Business Requirement Document (BRD) for the implementation of a Document Management System (DMS) for Bank of Bhutan.</w:t>
        <w:br/>
        <w:br/>
        <w:t>2. Objectives</w:t>
        <w:br/>
        <w:t>- Digitization of documents</w:t>
        <w:br/>
        <w:t>- Centralized storage</w:t>
        <w:br/>
        <w:t>- Integration with CBS, LOS, LMS</w:t>
        <w:br/>
        <w:t>- Regulatory compliance</w:t>
        <w:br/>
        <w:br/>
        <w:t>3. Scope</w:t>
        <w:br/>
        <w:t>Includes document capture, storage, retrieval, workflow, integration and reporting.</w:t>
        <w:br/>
        <w:br/>
        <w:t>4. Stakeholders</w:t>
        <w:br/>
        <w:t>Operations, Credit, Risk, Compliance, IT, Audit</w:t>
        <w:br/>
        <w:br/>
        <w:t>5. Functional Requirements</w:t>
        <w:br/>
        <w:t>- Document Upload</w:t>
        <w:br/>
        <w:t>- OCR Extraction</w:t>
        <w:br/>
        <w:t>- Classification</w:t>
        <w:br/>
        <w:t>- Search &amp; Retrieval</w:t>
        <w:br/>
        <w:t>- Version Control</w:t>
        <w:br/>
        <w:t>- Workflow (Maker-Checker)</w:t>
        <w:br/>
        <w:br/>
        <w:t>6. Non-Functional Requirements</w:t>
        <w:br/>
        <w:t>- Performance</w:t>
        <w:br/>
        <w:t>- Security</w:t>
        <w:br/>
        <w:t>- Scalability</w:t>
        <w:br/>
        <w:t>- Availability</w:t>
        <w:br/>
        <w:br/>
        <w:t>7. System Architecture</w:t>
        <w:br/>
        <w:t>API-driven microservices architecture with cloud/on-prem deployment</w:t>
        <w:br/>
        <w:br/>
        <w:t>8. Integration Requirements</w:t>
        <w:br/>
        <w:t>CBS, LOS, LMS, AML, IFRS systems</w:t>
        <w:br/>
        <w:br/>
        <w:t>9. Data Model</w:t>
        <w:br/>
        <w:t>Document Master, Metadata, Audit Tables</w:t>
        <w:br/>
        <w:br/>
        <w:t>10. API Specifications</w:t>
        <w:br/>
        <w:t>Upload, Fetch, Search APIs</w:t>
        <w:br/>
        <w:br/>
        <w:t>11. User Roles</w:t>
        <w:br/>
        <w:t>Admin, Branch User, Credit Officer, Auditor</w:t>
        <w:br/>
        <w:br/>
        <w:t>12. Security</w:t>
        <w:br/>
        <w:t>Encryption, RBAC, Audit Logs</w:t>
        <w:br/>
        <w:br/>
        <w:t>13. Compliance</w:t>
        <w:br/>
        <w:t>KYC, AML, Regulatory retention</w:t>
        <w:br/>
        <w:br/>
        <w:t>14. Reporting</w:t>
        <w:br/>
        <w:t>Dashboards for document status, audit logs</w:t>
        <w:br/>
        <w:br/>
        <w:t>15. Workflow</w:t>
        <w:br/>
        <w:t>Upload → Review → Approve → Archive</w:t>
        <w:br/>
        <w:br/>
        <w:t>16. AI Capabilities</w:t>
        <w:br/>
        <w:t>OCR, classification, fraud detection</w:t>
        <w:br/>
        <w:br/>
        <w:t>17. Deployment</w:t>
        <w:br/>
        <w:t>Cloud/on-prem, CI/CD</w:t>
        <w:br/>
        <w:br/>
        <w:t>18. Testing</w:t>
        <w:br/>
        <w:t>Unit, Integration, UAT</w:t>
        <w:br/>
        <w:br/>
        <w:t>19. Risks &amp; Mitigation</w:t>
        <w:br/>
        <w:t>Data loss, security breaches</w:t>
        <w:br/>
        <w:br/>
        <w:t>20. Conclusion</w:t>
        <w:br/>
        <w:t>This DMS enables digital transformation for BOB</w:t>
        <w:br/>
      </w:r>
    </w:p>
    <w:p>
      <w:pPr>
        <w:pStyle w:val="Heading1"/>
      </w:pPr>
      <w:r>
        <w:t>Section 56</w:t>
      </w:r>
    </w:p>
    <w:p>
      <w:r>
        <w:br/>
        <w:t>1. Introduction</w:t>
        <w:br/>
        <w:t>This document provides a comprehensive Business Requirement Document (BRD) for the implementation of a Document Management System (DMS) for Bank of Bhutan.</w:t>
        <w:br/>
        <w:br/>
        <w:t>2. Objectives</w:t>
        <w:br/>
        <w:t>- Digitization of documents</w:t>
        <w:br/>
        <w:t>- Centralized storage</w:t>
        <w:br/>
        <w:t>- Integration with CBS, LOS, LMS</w:t>
        <w:br/>
        <w:t>- Regulatory compliance</w:t>
        <w:br/>
        <w:br/>
        <w:t>3. Scope</w:t>
        <w:br/>
        <w:t>Includes document capture, storage, retrieval, workflow, integration and reporting.</w:t>
        <w:br/>
        <w:br/>
        <w:t>4. Stakeholders</w:t>
        <w:br/>
        <w:t>Operations, Credit, Risk, Compliance, IT, Audit</w:t>
        <w:br/>
        <w:br/>
        <w:t>5. Functional Requirements</w:t>
        <w:br/>
        <w:t>- Document Upload</w:t>
        <w:br/>
        <w:t>- OCR Extraction</w:t>
        <w:br/>
        <w:t>- Classification</w:t>
        <w:br/>
        <w:t>- Search &amp; Retrieval</w:t>
        <w:br/>
        <w:t>- Version Control</w:t>
        <w:br/>
        <w:t>- Workflow (Maker-Checker)</w:t>
        <w:br/>
        <w:br/>
        <w:t>6. Non-Functional Requirements</w:t>
        <w:br/>
        <w:t>- Performance</w:t>
        <w:br/>
        <w:t>- Security</w:t>
        <w:br/>
        <w:t>- Scalability</w:t>
        <w:br/>
        <w:t>- Availability</w:t>
        <w:br/>
        <w:br/>
        <w:t>7. System Architecture</w:t>
        <w:br/>
        <w:t>API-driven microservices architecture with cloud/on-prem deployment</w:t>
        <w:br/>
        <w:br/>
        <w:t>8. Integration Requirements</w:t>
        <w:br/>
        <w:t>CBS, LOS, LMS, AML, IFRS systems</w:t>
        <w:br/>
        <w:br/>
        <w:t>9. Data Model</w:t>
        <w:br/>
        <w:t>Document Master, Metadata, Audit Tables</w:t>
        <w:br/>
        <w:br/>
        <w:t>10. API Specifications</w:t>
        <w:br/>
        <w:t>Upload, Fetch, Search APIs</w:t>
        <w:br/>
        <w:br/>
        <w:t>11. User Roles</w:t>
        <w:br/>
        <w:t>Admin, Branch User, Credit Officer, Auditor</w:t>
        <w:br/>
        <w:br/>
        <w:t>12. Security</w:t>
        <w:br/>
        <w:t>Encryption, RBAC, Audit Logs</w:t>
        <w:br/>
        <w:br/>
        <w:t>13. Compliance</w:t>
        <w:br/>
        <w:t>KYC, AML, Regulatory retention</w:t>
        <w:br/>
        <w:br/>
        <w:t>14. Reporting</w:t>
        <w:br/>
        <w:t>Dashboards for document status, audit logs</w:t>
        <w:br/>
        <w:br/>
        <w:t>15. Workflow</w:t>
        <w:br/>
        <w:t>Upload → Review → Approve → Archive</w:t>
        <w:br/>
        <w:br/>
        <w:t>16. AI Capabilities</w:t>
        <w:br/>
        <w:t>OCR, classification, fraud detection</w:t>
        <w:br/>
        <w:br/>
        <w:t>17. Deployment</w:t>
        <w:br/>
        <w:t>Cloud/on-prem, CI/CD</w:t>
        <w:br/>
        <w:br/>
        <w:t>18. Testing</w:t>
        <w:br/>
        <w:t>Unit, Integration, UAT</w:t>
        <w:br/>
        <w:br/>
        <w:t>19. Risks &amp; Mitigation</w:t>
        <w:br/>
        <w:t>Data loss, security breaches</w:t>
        <w:br/>
        <w:br/>
        <w:t>20. Conclusion</w:t>
        <w:br/>
        <w:t>This DMS enables digital transformation for BOB</w:t>
        <w:br/>
      </w:r>
    </w:p>
    <w:p>
      <w:pPr>
        <w:pStyle w:val="Heading1"/>
      </w:pPr>
      <w:r>
        <w:t>Section 57</w:t>
      </w:r>
    </w:p>
    <w:p>
      <w:r>
        <w:br/>
        <w:t>1. Introduction</w:t>
        <w:br/>
        <w:t>This document provides a comprehensive Business Requirement Document (BRD) for the implementation of a Document Management System (DMS) for Bank of Bhutan.</w:t>
        <w:br/>
        <w:br/>
        <w:t>2. Objectives</w:t>
        <w:br/>
        <w:t>- Digitization of documents</w:t>
        <w:br/>
        <w:t>- Centralized storage</w:t>
        <w:br/>
        <w:t>- Integration with CBS, LOS, LMS</w:t>
        <w:br/>
        <w:t>- Regulatory compliance</w:t>
        <w:br/>
        <w:br/>
        <w:t>3. Scope</w:t>
        <w:br/>
        <w:t>Includes document capture, storage, retrieval, workflow, integration and reporting.</w:t>
        <w:br/>
        <w:br/>
        <w:t>4. Stakeholders</w:t>
        <w:br/>
        <w:t>Operations, Credit, Risk, Compliance, IT, Audit</w:t>
        <w:br/>
        <w:br/>
        <w:t>5. Functional Requirements</w:t>
        <w:br/>
        <w:t>- Document Upload</w:t>
        <w:br/>
        <w:t>- OCR Extraction</w:t>
        <w:br/>
        <w:t>- Classification</w:t>
        <w:br/>
        <w:t>- Search &amp; Retrieval</w:t>
        <w:br/>
        <w:t>- Version Control</w:t>
        <w:br/>
        <w:t>- Workflow (Maker-Checker)</w:t>
        <w:br/>
        <w:br/>
        <w:t>6. Non-Functional Requirements</w:t>
        <w:br/>
        <w:t>- Performance</w:t>
        <w:br/>
        <w:t>- Security</w:t>
        <w:br/>
        <w:t>- Scalability</w:t>
        <w:br/>
        <w:t>- Availability</w:t>
        <w:br/>
        <w:br/>
        <w:t>7. System Architecture</w:t>
        <w:br/>
        <w:t>API-driven microservices architecture with cloud/on-prem deployment</w:t>
        <w:br/>
        <w:br/>
        <w:t>8. Integration Requirements</w:t>
        <w:br/>
        <w:t>CBS, LOS, LMS, AML, IFRS systems</w:t>
        <w:br/>
        <w:br/>
        <w:t>9. Data Model</w:t>
        <w:br/>
        <w:t>Document Master, Metadata, Audit Tables</w:t>
        <w:br/>
        <w:br/>
        <w:t>10. API Specifications</w:t>
        <w:br/>
        <w:t>Upload, Fetch, Search APIs</w:t>
        <w:br/>
        <w:br/>
        <w:t>11. User Roles</w:t>
        <w:br/>
        <w:t>Admin, Branch User, Credit Officer, Auditor</w:t>
        <w:br/>
        <w:br/>
        <w:t>12. Security</w:t>
        <w:br/>
        <w:t>Encryption, RBAC, Audit Logs</w:t>
        <w:br/>
        <w:br/>
        <w:t>13. Compliance</w:t>
        <w:br/>
        <w:t>KYC, AML, Regulatory retention</w:t>
        <w:br/>
        <w:br/>
        <w:t>14. Reporting</w:t>
        <w:br/>
        <w:t>Dashboards for document status, audit logs</w:t>
        <w:br/>
        <w:br/>
        <w:t>15. Workflow</w:t>
        <w:br/>
        <w:t>Upload → Review → Approve → Archive</w:t>
        <w:br/>
        <w:br/>
        <w:t>16. AI Capabilities</w:t>
        <w:br/>
        <w:t>OCR, classification, fraud detection</w:t>
        <w:br/>
        <w:br/>
        <w:t>17. Deployment</w:t>
        <w:br/>
        <w:t>Cloud/on-prem, CI/CD</w:t>
        <w:br/>
        <w:br/>
        <w:t>18. Testing</w:t>
        <w:br/>
        <w:t>Unit, Integration, UAT</w:t>
        <w:br/>
        <w:br/>
        <w:t>19. Risks &amp; Mitigation</w:t>
        <w:br/>
        <w:t>Data loss, security breaches</w:t>
        <w:br/>
        <w:br/>
        <w:t>20. Conclusion</w:t>
        <w:br/>
        <w:t>This DMS enables digital transformation for BOB</w:t>
        <w:br/>
      </w:r>
    </w:p>
    <w:p>
      <w:pPr>
        <w:pStyle w:val="Heading1"/>
      </w:pPr>
      <w:r>
        <w:t>Section 58</w:t>
      </w:r>
    </w:p>
    <w:p>
      <w:r>
        <w:br/>
        <w:t>1. Introduction</w:t>
        <w:br/>
        <w:t>This document provides a comprehensive Business Requirement Document (BRD) for the implementation of a Document Management System (DMS) for Bank of Bhutan.</w:t>
        <w:br/>
        <w:br/>
        <w:t>2. Objectives</w:t>
        <w:br/>
        <w:t>- Digitization of documents</w:t>
        <w:br/>
        <w:t>- Centralized storage</w:t>
        <w:br/>
        <w:t>- Integration with CBS, LOS, LMS</w:t>
        <w:br/>
        <w:t>- Regulatory compliance</w:t>
        <w:br/>
        <w:br/>
        <w:t>3. Scope</w:t>
        <w:br/>
        <w:t>Includes document capture, storage, retrieval, workflow, integration and reporting.</w:t>
        <w:br/>
        <w:br/>
        <w:t>4. Stakeholders</w:t>
        <w:br/>
        <w:t>Operations, Credit, Risk, Compliance, IT, Audit</w:t>
        <w:br/>
        <w:br/>
        <w:t>5. Functional Requirements</w:t>
        <w:br/>
        <w:t>- Document Upload</w:t>
        <w:br/>
        <w:t>- OCR Extraction</w:t>
        <w:br/>
        <w:t>- Classification</w:t>
        <w:br/>
        <w:t>- Search &amp; Retrieval</w:t>
        <w:br/>
        <w:t>- Version Control</w:t>
        <w:br/>
        <w:t>- Workflow (Maker-Checker)</w:t>
        <w:br/>
        <w:br/>
        <w:t>6. Non-Functional Requirements</w:t>
        <w:br/>
        <w:t>- Performance</w:t>
        <w:br/>
        <w:t>- Security</w:t>
        <w:br/>
        <w:t>- Scalability</w:t>
        <w:br/>
        <w:t>- Availability</w:t>
        <w:br/>
        <w:br/>
        <w:t>7. System Architecture</w:t>
        <w:br/>
        <w:t>API-driven microservices architecture with cloud/on-prem deployment</w:t>
        <w:br/>
        <w:br/>
        <w:t>8. Integration Requirements</w:t>
        <w:br/>
        <w:t>CBS, LOS, LMS, AML, IFRS systems</w:t>
        <w:br/>
        <w:br/>
        <w:t>9. Data Model</w:t>
        <w:br/>
        <w:t>Document Master, Metadata, Audit Tables</w:t>
        <w:br/>
        <w:br/>
        <w:t>10. API Specifications</w:t>
        <w:br/>
        <w:t>Upload, Fetch, Search APIs</w:t>
        <w:br/>
        <w:br/>
        <w:t>11. User Roles</w:t>
        <w:br/>
        <w:t>Admin, Branch User, Credit Officer, Auditor</w:t>
        <w:br/>
        <w:br/>
        <w:t>12. Security</w:t>
        <w:br/>
        <w:t>Encryption, RBAC, Audit Logs</w:t>
        <w:br/>
        <w:br/>
        <w:t>13. Compliance</w:t>
        <w:br/>
        <w:t>KYC, AML, Regulatory retention</w:t>
        <w:br/>
        <w:br/>
        <w:t>14. Reporting</w:t>
        <w:br/>
        <w:t>Dashboards for document status, audit logs</w:t>
        <w:br/>
        <w:br/>
        <w:t>15. Workflow</w:t>
        <w:br/>
        <w:t>Upload → Review → Approve → Archive</w:t>
        <w:br/>
        <w:br/>
        <w:t>16. AI Capabilities</w:t>
        <w:br/>
        <w:t>OCR, classification, fraud detection</w:t>
        <w:br/>
        <w:br/>
        <w:t>17. Deployment</w:t>
        <w:br/>
        <w:t>Cloud/on-prem, CI/CD</w:t>
        <w:br/>
        <w:br/>
        <w:t>18. Testing</w:t>
        <w:br/>
        <w:t>Unit, Integration, UAT</w:t>
        <w:br/>
        <w:br/>
        <w:t>19. Risks &amp; Mitigation</w:t>
        <w:br/>
        <w:t>Data loss, security breaches</w:t>
        <w:br/>
        <w:br/>
        <w:t>20. Conclusion</w:t>
        <w:br/>
        <w:t>This DMS enables digital transformation for BOB</w:t>
        <w:br/>
      </w:r>
    </w:p>
    <w:p>
      <w:pPr>
        <w:pStyle w:val="Heading1"/>
      </w:pPr>
      <w:r>
        <w:t>Section 59</w:t>
      </w:r>
    </w:p>
    <w:p>
      <w:r>
        <w:br/>
        <w:t>1. Introduction</w:t>
        <w:br/>
        <w:t>This document provides a comprehensive Business Requirement Document (BRD) for the implementation of a Document Management System (DMS) for Bank of Bhutan.</w:t>
        <w:br/>
        <w:br/>
        <w:t>2. Objectives</w:t>
        <w:br/>
        <w:t>- Digitization of documents</w:t>
        <w:br/>
        <w:t>- Centralized storage</w:t>
        <w:br/>
        <w:t>- Integration with CBS, LOS, LMS</w:t>
        <w:br/>
        <w:t>- Regulatory compliance</w:t>
        <w:br/>
        <w:br/>
        <w:t>3. Scope</w:t>
        <w:br/>
        <w:t>Includes document capture, storage, retrieval, workflow, integration and reporting.</w:t>
        <w:br/>
        <w:br/>
        <w:t>4. Stakeholders</w:t>
        <w:br/>
        <w:t>Operations, Credit, Risk, Compliance, IT, Audit</w:t>
        <w:br/>
        <w:br/>
        <w:t>5. Functional Requirements</w:t>
        <w:br/>
        <w:t>- Document Upload</w:t>
        <w:br/>
        <w:t>- OCR Extraction</w:t>
        <w:br/>
        <w:t>- Classification</w:t>
        <w:br/>
        <w:t>- Search &amp; Retrieval</w:t>
        <w:br/>
        <w:t>- Version Control</w:t>
        <w:br/>
        <w:t>- Workflow (Maker-Checker)</w:t>
        <w:br/>
        <w:br/>
        <w:t>6. Non-Functional Requirements</w:t>
        <w:br/>
        <w:t>- Performance</w:t>
        <w:br/>
        <w:t>- Security</w:t>
        <w:br/>
        <w:t>- Scalability</w:t>
        <w:br/>
        <w:t>- Availability</w:t>
        <w:br/>
        <w:br/>
        <w:t>7. System Architecture</w:t>
        <w:br/>
        <w:t>API-driven microservices architecture with cloud/on-prem deployment</w:t>
        <w:br/>
        <w:br/>
        <w:t>8. Integration Requirements</w:t>
        <w:br/>
        <w:t>CBS, LOS, LMS, AML, IFRS systems</w:t>
        <w:br/>
        <w:br/>
        <w:t>9. Data Model</w:t>
        <w:br/>
        <w:t>Document Master, Metadata, Audit Tables</w:t>
        <w:br/>
        <w:br/>
        <w:t>10. API Specifications</w:t>
        <w:br/>
        <w:t>Upload, Fetch, Search APIs</w:t>
        <w:br/>
        <w:br/>
        <w:t>11. User Roles</w:t>
        <w:br/>
        <w:t>Admin, Branch User, Credit Officer, Auditor</w:t>
        <w:br/>
        <w:br/>
        <w:t>12. Security</w:t>
        <w:br/>
        <w:t>Encryption, RBAC, Audit Logs</w:t>
        <w:br/>
        <w:br/>
        <w:t>13. Compliance</w:t>
        <w:br/>
        <w:t>KYC, AML, Regulatory retention</w:t>
        <w:br/>
        <w:br/>
        <w:t>14. Reporting</w:t>
        <w:br/>
        <w:t>Dashboards for document status, audit logs</w:t>
        <w:br/>
        <w:br/>
        <w:t>15. Workflow</w:t>
        <w:br/>
        <w:t>Upload → Review → Approve → Archive</w:t>
        <w:br/>
        <w:br/>
        <w:t>16. AI Capabilities</w:t>
        <w:br/>
        <w:t>OCR, classification, fraud detection</w:t>
        <w:br/>
        <w:br/>
        <w:t>17. Deployment</w:t>
        <w:br/>
        <w:t>Cloud/on-prem, CI/CD</w:t>
        <w:br/>
        <w:br/>
        <w:t>18. Testing</w:t>
        <w:br/>
        <w:t>Unit, Integration, UAT</w:t>
        <w:br/>
        <w:br/>
        <w:t>19. Risks &amp; Mitigation</w:t>
        <w:br/>
        <w:t>Data loss, security breaches</w:t>
        <w:br/>
        <w:br/>
        <w:t>20. Conclusion</w:t>
        <w:br/>
        <w:t>This DMS enables digital transformation for BOB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